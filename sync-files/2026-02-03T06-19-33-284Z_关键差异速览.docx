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共享充电宝活动关键差异速览</w:t>
      </w:r>
    </w:p>
    <w:p>
      <w:pPr>
        <w:pStyle w:val="Heading2"/>
      </w:pPr>
      <w:r>
        <w:t>📊 一句话总结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活动丰富度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主要劣势</w:t>
            </w:r>
          </w:p>
        </w:tc>
      </w:tr>
      <w:tr>
        <w:tc>
          <w:tcPr>
            <w:tcW w:type="dxa" w:w="1728"/>
          </w:tcPr>
          <w:p>
            <w:r>
              <w:t>**美团**</w:t>
            </w:r>
          </w:p>
        </w:tc>
        <w:tc>
          <w:tcPr>
            <w:tcW w:type="dxa" w:w="1728"/>
          </w:tcPr>
          <w:p>
            <w:r>
              <w:t>高频运营+积分体系+生态协同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C端活动最丰富，美团生态协同强</w:t>
            </w:r>
          </w:p>
        </w:tc>
        <w:tc>
          <w:tcPr>
            <w:tcW w:type="dxa" w:w="1728"/>
          </w:tcPr>
          <w:p>
            <w:r>
              <w:t>B端信息不明确</w:t>
            </w:r>
          </w:p>
        </w:tc>
      </w:tr>
      <w:tr>
        <w:tc>
          <w:tcPr>
            <w:tcW w:type="dxa" w:w="1728"/>
          </w:tcPr>
          <w:p>
            <w:r>
              <w:t>**怪兽**</w:t>
            </w:r>
          </w:p>
        </w:tc>
        <w:tc>
          <w:tcPr>
            <w:tcW w:type="dxa" w:w="1728"/>
          </w:tcPr>
          <w:p>
            <w:r>
              <w:t>B端商户深度合作</w:t>
            </w:r>
          </w:p>
        </w:tc>
        <w:tc>
          <w:tcPr>
            <w:tcW w:type="dxa" w:w="1728"/>
          </w:tcPr>
          <w:p>
            <w:r>
              <w:t>⚠️ 信息不足</w:t>
            </w:r>
          </w:p>
        </w:tc>
        <w:tc>
          <w:tcPr>
            <w:tcW w:type="dxa" w:w="1728"/>
          </w:tcPr>
          <w:p>
            <w:r>
              <w:t>B端点位覆盖率高</w:t>
            </w:r>
          </w:p>
        </w:tc>
        <w:tc>
          <w:tcPr>
            <w:tcW w:type="dxa" w:w="1728"/>
          </w:tcPr>
          <w:p>
            <w:r>
              <w:t>C端活动信息严重缺失</w:t>
            </w:r>
          </w:p>
        </w:tc>
      </w:tr>
      <w:tr>
        <w:tc>
          <w:tcPr>
            <w:tcW w:type="dxa" w:w="1728"/>
          </w:tcPr>
          <w:p>
            <w:r>
              <w:t>**街电(竹芒)**</w:t>
            </w:r>
          </w:p>
        </w:tc>
        <w:tc>
          <w:tcPr>
            <w:tcW w:type="dxa" w:w="1728"/>
          </w:tcPr>
          <w:p>
            <w:r>
              <w:t>依赖第三方平台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公众号运营几乎空白</w:t>
            </w:r>
          </w:p>
        </w:tc>
      </w:tr>
      <w:tr>
        <w:tc>
          <w:tcPr>
            <w:tcW w:type="dxa" w:w="1728"/>
          </w:tcPr>
          <w:p>
            <w:r>
              <w:t>**小电**</w:t>
            </w:r>
          </w:p>
        </w:tc>
        <w:tc>
          <w:tcPr>
            <w:tcW w:type="dxa" w:w="1728"/>
          </w:tcPr>
          <w:p>
            <w:r>
              <w:t>超低价权益包获客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价格策略明确，联合营销</w:t>
            </w:r>
          </w:p>
        </w:tc>
        <w:tc>
          <w:tcPr>
            <w:tcW w:type="dxa" w:w="1728"/>
          </w:tcPr>
          <w:p>
            <w:r>
              <w:t>活动类型单一</w:t>
            </w:r>
          </w:p>
        </w:tc>
      </w:tr>
      <w:tr>
        <w:tc>
          <w:tcPr>
            <w:tcW w:type="dxa" w:w="1728"/>
          </w:tcPr>
          <w:p>
            <w:r>
              <w:t>**立充**</w:t>
            </w:r>
          </w:p>
        </w:tc>
        <w:tc>
          <w:tcPr>
            <w:tcW w:type="dxa" w:w="1728"/>
          </w:tcPr>
          <w:p>
            <w:r>
              <w:t>【完全缺失】</w:t>
            </w:r>
          </w:p>
        </w:tc>
        <w:tc>
          <w:tcPr>
            <w:tcW w:type="dxa" w:w="1728"/>
          </w:tcPr>
          <w:p>
            <w:r>
              <w:t>❌ 待调研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  <w:tc>
          <w:tcPr>
            <w:tcW w:type="dxa" w:w="1728"/>
          </w:tcPr>
          <w:p>
            <w:r>
              <w:t>【待补充】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🎯 公众号活动对比</w:t>
      </w:r>
    </w:p>
    <w:p>
      <w:pPr>
        <w:pStyle w:val="Heading3"/>
      </w:pPr>
      <w:r>
        <w:t>活动数量对比</w:t>
      </w:r>
    </w:p>
    <w:p>
      <w:pPr>
        <w:pStyle w:val="ListBullet"/>
      </w:pPr>
      <w:r>
        <w:t>**美团**：3大类活动（任务积分、品牌联动、互动抽奖）✅</w:t>
      </w:r>
    </w:p>
    <w:p>
      <w:pPr>
        <w:pStyle w:val="ListBullet"/>
      </w:pPr>
      <w:r>
        <w:t>**小电**：1个活动（权益包）⚠️</w:t>
      </w:r>
    </w:p>
    <w:p>
      <w:pPr>
        <w:pStyle w:val="ListBullet"/>
      </w:pPr>
      <w:r>
        <w:t>**街电**：0个活动 ❌</w:t>
      </w:r>
    </w:p>
    <w:p>
      <w:pPr>
        <w:pStyle w:val="ListBullet"/>
      </w:pPr>
      <w:r>
        <w:t>**怪兽**：待补充 ❓</w:t>
      </w:r>
    </w:p>
    <w:p>
      <w:pPr>
        <w:pStyle w:val="ListBullet"/>
      </w:pPr>
      <w:r>
        <w:t>**立充**：待补充 ❓</w:t>
      </w:r>
    </w:p>
    <w:p>
      <w:pPr>
        <w:pStyle w:val="Heading3"/>
      </w:pPr>
      <w:r>
        <w:t>谁做得最好？</w:t>
      </w:r>
    </w:p>
    <w:p>
      <w:r>
        <w:t>**美团**完胜，理由：</w:t>
      </w:r>
    </w:p>
    <w:p>
      <w:pPr>
        <w:pStyle w:val="ListNumber"/>
      </w:pPr>
      <w:r>
        <w:t>积分体系完整：任务-积分-兑换闭环</w:t>
      </w:r>
    </w:p>
    <w:p>
      <w:pPr>
        <w:pStyle w:val="ListNumber"/>
      </w:pPr>
      <w:r>
        <w:t>活动多样化：日常任务+限时活动+品牌联动+社交互动</w:t>
      </w:r>
    </w:p>
    <w:p>
      <w:pPr>
        <w:pStyle w:val="ListNumber"/>
      </w:pPr>
      <w:r>
        <w:t>场景拓展：与KTV、棋牌等品牌联动，拓展使用场景</w:t>
      </w:r>
    </w:p>
    <w:p>
      <w:pPr>
        <w:pStyle w:val="Heading3"/>
      </w:pPr>
      <w:r>
        <w:t>谁最需要改进？</w:t>
      </w:r>
    </w:p>
    <w:p>
      <w:r>
        <w:t>**街电**，理由：</w:t>
      </w:r>
    </w:p>
    <w:p>
      <w:pPr>
        <w:pStyle w:val="ListBullet"/>
      </w:pPr>
      <w:r>
        <w:t>公众号运营几乎空白</w:t>
      </w:r>
    </w:p>
    <w:p>
      <w:pPr>
        <w:pStyle w:val="ListBullet"/>
      </w:pPr>
      <w:r>
        <w:t>仅依赖抖音/快手团购，缺少私域流量运营</w:t>
      </w:r>
    </w:p>
    <w:p>
      <w:r>
        <w:t>__________________________________________________</w:t>
      </w:r>
    </w:p>
    <w:p>
      <w:pPr>
        <w:pStyle w:val="Heading2"/>
      </w:pPr>
      <w:r>
        <w:t>🏢 B端活动对比</w:t>
      </w:r>
    </w:p>
    <w:p>
      <w:pPr>
        <w:pStyle w:val="Heading3"/>
      </w:pPr>
      <w:r>
        <w:t>策略清晰度</w:t>
      </w:r>
    </w:p>
    <w:p>
      <w:pPr>
        <w:pStyle w:val="ListBullet"/>
      </w:pPr>
      <w:r>
        <w:t>**怪兽**：B端为主要方向，策略明确 ✅</w:t>
      </w:r>
    </w:p>
    <w:p>
      <w:pPr>
        <w:pStyle w:val="ListBullet"/>
      </w:pPr>
      <w:r>
        <w:t>**其他品牌**：信息不足，需补充 ❓</w:t>
      </w:r>
    </w:p>
    <w:p>
      <w:pPr>
        <w:pStyle w:val="Heading3"/>
      </w:pPr>
      <w:r>
        <w:t>关键差异</w:t>
      </w:r>
    </w:p>
    <w:p>
      <w:pPr>
        <w:pStyle w:val="ListBullet"/>
      </w:pPr>
      <w:r>
        <w:t>**怪兽**：重点投入B端商户合作，通过商户返佣和联合营销拓展点位</w:t>
      </w:r>
    </w:p>
    <w:p>
      <w:pPr>
        <w:pStyle w:val="ListBullet"/>
      </w:pPr>
      <w:r>
        <w:t>**其他品牌**：B端策略不明确或未公开</w:t>
      </w:r>
    </w:p>
    <w:p>
      <w:r>
        <w:t>__________________________________________________</w:t>
      </w:r>
    </w:p>
    <w:p>
      <w:pPr>
        <w:pStyle w:val="Heading2"/>
      </w:pPr>
      <w:r>
        <w:t>👥 C端活动对比</w:t>
      </w:r>
    </w:p>
    <w:p>
      <w:pPr>
        <w:pStyle w:val="Heading3"/>
      </w:pPr>
      <w:r>
        <w:t>活动频次对比</w:t>
      </w:r>
    </w:p>
    <w:p>
      <w:pPr>
        <w:pStyle w:val="ListBullet"/>
      </w:pPr>
      <w:r>
        <w:t>**美团**：高频（每日多时段限时抢+每日领券+任务系统）⭐⭐⭐⭐⭐</w:t>
      </w:r>
    </w:p>
    <w:p>
      <w:pPr>
        <w:pStyle w:val="ListBullet"/>
      </w:pPr>
      <w:r>
        <w:t>**小电**：中频（权益包持续推广）⭐⭐⭐</w:t>
      </w:r>
    </w:p>
    <w:p>
      <w:pPr>
        <w:pStyle w:val="ListBullet"/>
      </w:pPr>
      <w:r>
        <w:t>**街电**：低频（依赖第三方平台）⭐⭐</w:t>
      </w:r>
    </w:p>
    <w:p>
      <w:pPr>
        <w:pStyle w:val="ListBullet"/>
      </w:pPr>
      <w:r>
        <w:t>**怪兽**：待补充 ❓</w:t>
      </w:r>
    </w:p>
    <w:p>
      <w:pPr>
        <w:pStyle w:val="ListBullet"/>
      </w:pPr>
      <w:r>
        <w:t>**立充**：待补充 ❓</w:t>
      </w:r>
    </w:p>
    <w:p>
      <w:pPr>
        <w:pStyle w:val="Heading3"/>
      </w:pPr>
      <w:r>
        <w:t>活动类型对比</w:t>
      </w:r>
    </w:p>
    <w:p>
      <w:pPr>
        <w:pStyle w:val="Heading4"/>
      </w:pPr>
      <w:r>
        <w:t>美团（4种类型）</w:t>
      </w:r>
    </w:p>
    <w:p>
      <w:pPr>
        <w:pStyle w:val="ListNumber"/>
      </w:pPr>
      <w:r>
        <w:t>**限时补贴抢购**：制造稀缺感，刺激即时决策</w:t>
      </w:r>
    </w:p>
    <w:p>
      <w:pPr>
        <w:pStyle w:val="ListNumber"/>
      </w:pPr>
      <w:r>
        <w:t>**次卡特惠购**：预付费模式锁定长期用户</w:t>
      </w:r>
    </w:p>
    <w:p>
      <w:pPr>
        <w:pStyle w:val="ListNumber"/>
      </w:pPr>
      <w:r>
        <w:t>**1元宝24小时**：为合作门店精准引流</w:t>
      </w:r>
    </w:p>
    <w:p>
      <w:pPr>
        <w:pStyle w:val="ListNumber"/>
      </w:pPr>
      <w:r>
        <w:t>**吃喝玩乐每日领**：美团生态交叉营销</w:t>
      </w:r>
    </w:p>
    <w:p>
      <w:pPr>
        <w:pStyle w:val="Heading4"/>
      </w:pPr>
      <w:r>
        <w:t>小电（1种类型）</w:t>
      </w:r>
    </w:p>
    <w:p>
      <w:pPr>
        <w:pStyle w:val="ListBullet"/>
      </w:pPr>
      <w:r>
        <w:t>**0.99元权益包**：超低价获客，与美团联合营销</w:t>
      </w:r>
    </w:p>
    <w:p>
      <w:pPr>
        <w:pStyle w:val="Heading4"/>
      </w:pPr>
      <w:r>
        <w:t>街电（1种类型）</w:t>
      </w:r>
    </w:p>
    <w:p>
      <w:pPr>
        <w:pStyle w:val="ListBullet"/>
      </w:pPr>
      <w:r>
        <w:t>**第三方团购**：依赖抖音/快手平台流量</w:t>
      </w:r>
    </w:p>
    <w:p>
      <w:pPr>
        <w:pStyle w:val="Heading4"/>
      </w:pPr>
      <w:r>
        <w:t>怪兽、立充</w:t>
      </w:r>
    </w:p>
    <w:p>
      <w:pPr>
        <w:pStyle w:val="ListBullet"/>
      </w:pPr>
      <w:r>
        <w:t>待补充</w:t>
      </w:r>
    </w:p>
    <w:p>
      <w:pPr>
        <w:pStyle w:val="Heading3"/>
      </w:pPr>
      <w:r>
        <w:t>谁的C端策略最强？</w:t>
      </w:r>
    </w:p>
    <w:p>
      <w:r>
        <w:t>**美团**，理由：</w:t>
      </w:r>
    </w:p>
    <w:p>
      <w:pPr>
        <w:pStyle w:val="ListNumber"/>
      </w:pPr>
      <w:r>
        <w:t>**高频刺激**：每日3个时段限时抢，培养用户查看习惯</w:t>
      </w:r>
    </w:p>
    <w:p>
      <w:pPr>
        <w:pStyle w:val="ListNumber"/>
      </w:pPr>
      <w:r>
        <w:t>**长期锁定**：次卡预付费模式提升粘性</w:t>
      </w:r>
    </w:p>
    <w:p>
      <w:pPr>
        <w:pStyle w:val="ListNumber"/>
      </w:pPr>
      <w:r>
        <w:t>**生态协同**：充电宝作为美团生态入口，交叉导流</w:t>
      </w:r>
    </w:p>
    <w:p>
      <w:pPr>
        <w:pStyle w:val="ListNumber"/>
      </w:pPr>
      <w:r>
        <w:t>**精准引流**：1元宝活动为合作商户带来客流</w:t>
      </w:r>
    </w:p>
    <w:p>
      <w:r>
        <w:t>__________________________________________________</w:t>
      </w:r>
    </w:p>
    <w:p>
      <w:pPr>
        <w:pStyle w:val="Heading2"/>
      </w:pPr>
      <w:r>
        <w:t>🔍 最大差异点总结</w:t>
      </w:r>
    </w:p>
    <w:p>
      <w:pPr>
        <w:pStyle w:val="Heading3"/>
      </w:pPr>
      <w:r>
        <w:t>差异1：运营思路</w:t>
      </w:r>
    </w:p>
    <w:p>
      <w:pPr>
        <w:pStyle w:val="ListBullet"/>
      </w:pPr>
      <w:r>
        <w:t>**美团**：高频运营+长期锁定+生态协同，三管齐下</w:t>
      </w:r>
    </w:p>
    <w:p>
      <w:pPr>
        <w:pStyle w:val="ListBullet"/>
      </w:pPr>
      <w:r>
        <w:t>**怪兽**：B端为主，C端策略不清晰</w:t>
      </w:r>
    </w:p>
    <w:p>
      <w:pPr>
        <w:pStyle w:val="ListBullet"/>
      </w:pPr>
      <w:r>
        <w:t>**小电**：主打低价获客，策略单一</w:t>
      </w:r>
    </w:p>
    <w:p>
      <w:pPr>
        <w:pStyle w:val="ListBullet"/>
      </w:pPr>
      <w:r>
        <w:t>**街电**：运营能力弱，依赖外部平台</w:t>
      </w:r>
    </w:p>
    <w:p>
      <w:pPr>
        <w:pStyle w:val="Heading3"/>
      </w:pPr>
      <w:r>
        <w:t>差异2：积分体系</w:t>
      </w:r>
    </w:p>
    <w:p>
      <w:pPr>
        <w:pStyle w:val="ListBullet"/>
      </w:pPr>
      <w:r>
        <w:t>**美团**：完整的积分体系（任务-积分-兑换）✅</w:t>
      </w:r>
    </w:p>
    <w:p>
      <w:pPr>
        <w:pStyle w:val="ListBullet"/>
      </w:pPr>
      <w:r>
        <w:t>**其他品牌**：无或不明确 ❌</w:t>
      </w:r>
    </w:p>
    <w:p>
      <w:pPr>
        <w:pStyle w:val="Heading3"/>
      </w:pPr>
      <w:r>
        <w:t>差异3：活动丰富度</w:t>
      </w:r>
    </w:p>
    <w:p>
      <w:pPr>
        <w:pStyle w:val="ListBullet"/>
      </w:pPr>
      <w:r>
        <w:t>**美团**：活动类型多样，覆盖不同用户需求 ✅</w:t>
      </w:r>
    </w:p>
    <w:p>
      <w:pPr>
        <w:pStyle w:val="ListBullet"/>
      </w:pPr>
      <w:r>
        <w:t>**小电**：策略单一但定位明确 ⚠️</w:t>
      </w:r>
    </w:p>
    <w:p>
      <w:pPr>
        <w:pStyle w:val="ListBullet"/>
      </w:pPr>
      <w:r>
        <w:t>**街电**：活动匮乏 ❌</w:t>
      </w:r>
    </w:p>
    <w:p>
      <w:pPr>
        <w:pStyle w:val="ListBullet"/>
      </w:pPr>
      <w:r>
        <w:t>**怪兽、立充**：信息不足 ❓</w:t>
      </w:r>
    </w:p>
    <w:p>
      <w:pPr>
        <w:pStyle w:val="Heading3"/>
      </w:pPr>
      <w:r>
        <w:t>差异4：生态协同</w:t>
      </w:r>
    </w:p>
    <w:p>
      <w:pPr>
        <w:pStyle w:val="ListBullet"/>
      </w:pPr>
      <w:r>
        <w:t>**美团**：充电宝作为美团生态一环，可导流到美食、酒旅等 ✅</w:t>
      </w:r>
    </w:p>
    <w:p>
      <w:pPr>
        <w:pStyle w:val="ListBullet"/>
      </w:pPr>
      <w:r>
        <w:t>**小电**：与美团合作，借力生态 ⚠️</w:t>
      </w:r>
    </w:p>
    <w:p>
      <w:pPr>
        <w:pStyle w:val="ListBullet"/>
      </w:pPr>
      <w:r>
        <w:t>**其他品牌**：无明显生态协同 ❌</w:t>
      </w:r>
    </w:p>
    <w:p>
      <w:r>
        <w:t>__________________________________________________</w:t>
      </w:r>
    </w:p>
    <w:p>
      <w:pPr>
        <w:pStyle w:val="Heading2"/>
      </w:pPr>
      <w:r>
        <w:t>⚠️ 调研缺口提醒</w:t>
      </w:r>
    </w:p>
    <w:p>
      <w:pPr>
        <w:pStyle w:val="Heading3"/>
      </w:pPr>
      <w:r>
        <w:t>紧急需要补充的信息：</w:t>
      </w:r>
    </w:p>
    <w:p>
      <w:pPr>
        <w:pStyle w:val="ListNumber"/>
      </w:pPr>
      <w:r>
        <w:t>**立充**：所有信息完全缺失（最高优先级）</w:t>
      </w:r>
    </w:p>
    <w:p>
      <w:pPr>
        <w:pStyle w:val="ListNumber"/>
      </w:pPr>
      <w:r>
        <w:t>**怪兽**：C端活动详情、B端具体合作模式</w:t>
      </w:r>
    </w:p>
    <w:p>
      <w:pPr>
        <w:pStyle w:val="ListNumber"/>
      </w:pPr>
      <w:r>
        <w:t>**美团**：B端商户合作策略</w:t>
      </w:r>
    </w:p>
    <w:p>
      <w:pPr>
        <w:pStyle w:val="ListNumber"/>
      </w:pPr>
      <w:r>
        <w:t>**街电**：B端策略、其他活动</w:t>
      </w:r>
    </w:p>
    <w:p>
      <w:pPr>
        <w:pStyle w:val="ListNumber"/>
      </w:pPr>
      <w:r>
        <w:t>**小电**：B端策略、长期留存活动</w:t>
      </w:r>
    </w:p>
    <w:p>
      <w:pPr>
        <w:pStyle w:val="Heading3"/>
      </w:pPr>
      <w:r>
        <w:t>建议的调研方法：</w:t>
      </w:r>
    </w:p>
    <w:p>
      <w:pPr>
        <w:pStyle w:val="ListBullet"/>
      </w:pPr>
      <w:r>
        <w:t>下载各品牌APP深度体验</w:t>
      </w:r>
    </w:p>
    <w:p>
      <w:pPr>
        <w:pStyle w:val="ListBullet"/>
      </w:pPr>
      <w:r>
        <w:t>关注各品牌公众号观察推文</w:t>
      </w:r>
    </w:p>
    <w:p>
      <w:pPr>
        <w:pStyle w:val="ListBullet"/>
      </w:pPr>
      <w:r>
        <w:t>实地走访设备点位</w:t>
      </w:r>
    </w:p>
    <w:p>
      <w:pPr>
        <w:pStyle w:val="ListBullet"/>
      </w:pPr>
      <w:r>
        <w:t>联系商务团队了解B端策略</w:t>
      </w:r>
    </w:p>
    <w:p>
      <w:pPr>
        <w:pStyle w:val="ListBullet"/>
      </w:pPr>
      <w:r>
        <w:t>查找行业报告和第三方数据</w:t>
      </w:r>
    </w:p>
    <w:p>
      <w:r>
        <w:t>__________________________________________________</w:t>
      </w:r>
    </w:p>
    <w:p>
      <w:pPr>
        <w:pStyle w:val="Heading2"/>
      </w:pPr>
      <w:r>
        <w:t>📈 后续优化建议</w:t>
      </w:r>
    </w:p>
    <w:p>
      <w:pPr>
        <w:pStyle w:val="ListNumber"/>
      </w:pPr>
      <w:r>
        <w:t>**补充立充完整信息**（最高优先级）</w:t>
      </w:r>
    </w:p>
    <w:p>
      <w:pPr>
        <w:pStyle w:val="ListNumber"/>
      </w:pPr>
      <w:r>
        <w:t>**深挖怪兽B端模式**（了解行业B端标杆做法）</w:t>
      </w:r>
    </w:p>
    <w:p>
      <w:pPr>
        <w:pStyle w:val="ListNumber"/>
      </w:pPr>
      <w:r>
        <w:t>**获取实际数据**（转化率、留存率、ROI）</w:t>
      </w:r>
    </w:p>
    <w:p>
      <w:pPr>
        <w:pStyle w:val="ListNumber"/>
      </w:pPr>
      <w:r>
        <w:t>**增加可视化图表**（雷达图、矩阵图）</w:t>
      </w:r>
    </w:p>
    <w:p>
      <w:pPr>
        <w:pStyle w:val="ListNumber"/>
      </w:pPr>
      <w:r>
        <w:t>**用户调研**（实际使用体验和满意度）</w:t>
      </w:r>
    </w:p>
    <w:p>
      <w:r>
        <w:t>__________________________________________________</w:t>
      </w:r>
    </w:p>
    <w:p>
      <w:r>
        <w:t>**生成时间**：2026-02-03</w:t>
      </w:r>
    </w:p>
    <w:p>
      <w:r>
        <w:t>**快速查阅版本**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