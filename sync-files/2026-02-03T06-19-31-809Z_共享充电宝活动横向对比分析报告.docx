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共享充电宝活动横向对比分析报告</w:t>
      </w:r>
    </w:p>
    <w:p>
      <w:pPr>
        <w:pStyle w:val="Heading2"/>
      </w:pPr>
      <w:r>
        <w:t>报告说明</w:t>
      </w:r>
    </w:p>
    <w:p>
      <w:pPr>
        <w:pStyle w:val="ListBullet"/>
      </w:pPr>
      <w:r>
        <w:t>**对比品牌**：美团、怪兽、街电（竹芒）、小电、立充</w:t>
      </w:r>
    </w:p>
    <w:p>
      <w:pPr>
        <w:pStyle w:val="ListBullet"/>
      </w:pPr>
      <w:r>
        <w:t>**对比维度**：活动目标、实现路径、活动效果</w:t>
      </w:r>
    </w:p>
    <w:p>
      <w:pPr>
        <w:pStyle w:val="ListBullet"/>
      </w:pPr>
      <w:r>
        <w:t>**分类维度**：公众号活动、B端活动运营、C端活动运营</w:t>
      </w:r>
    </w:p>
    <w:p>
      <w:r>
        <w:t>__________________________________________________</w:t>
      </w:r>
    </w:p>
    <w:p>
      <w:pPr>
        <w:pStyle w:val="Heading2"/>
      </w:pPr>
      <w:r>
        <w:t>一、公众号活动对比</w:t>
      </w:r>
    </w:p>
    <w:p>
      <w:pPr>
        <w:pStyle w:val="Heading3"/>
      </w:pPr>
      <w:r>
        <w:t>1.1 活动概览对比表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活动目标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实现路径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预期/实际效果</w:t>
            </w:r>
          </w:p>
        </w:tc>
      </w:tr>
      <w:tr>
        <w:tc>
          <w:tcPr>
            <w:tcW w:type="dxa" w:w="1728"/>
          </w:tcPr>
          <w:p>
            <w:r>
              <w:t>**美团**</w:t>
            </w:r>
          </w:p>
        </w:tc>
        <w:tc>
          <w:tcPr>
            <w:tcW w:type="dxa" w:w="1728"/>
          </w:tcPr>
          <w:p>
            <w:r>
              <w:t>① 做任务赚美团币&lt;br&gt;② 暑期福利联动&lt;br&gt;③ 留言互动抽奖</w:t>
            </w:r>
          </w:p>
        </w:tc>
        <w:tc>
          <w:tcPr>
            <w:tcW w:type="dxa" w:w="1728"/>
          </w:tcPr>
          <w:p>
            <w:r>
              <w:t>• 提升用户活跃度&lt;br&gt;• 增加使用频次&lt;br&gt;• 品牌联动扩大影响力</w:t>
            </w:r>
          </w:p>
        </w:tc>
        <w:tc>
          <w:tcPr>
            <w:tcW w:type="dxa" w:w="1728"/>
          </w:tcPr>
          <w:p>
            <w:r>
              <w:t>• 日常任务（租借、签到、邀请）奖励积分&lt;br&gt;• 积分兑换充电券+生活服务券&lt;br&gt;• 与"四个朋友"品牌联动&lt;br&gt;• UGC内容征集+抽奖</w:t>
            </w:r>
          </w:p>
        </w:tc>
        <w:tc>
          <w:tcPr>
            <w:tcW w:type="dxa" w:w="1728"/>
          </w:tcPr>
          <w:p>
            <w:r>
              <w:t>• 构建完整积分体系&lt;br&gt;• 交叉营销拓展用户场景&lt;br&gt;• 提升用户粘性与参与度</w:t>
            </w:r>
          </w:p>
        </w:tc>
      </w:tr>
      <w:tr>
        <w:tc>
          <w:tcPr>
            <w:tcW w:type="dxa" w:w="1728"/>
          </w:tcPr>
          <w:p>
            <w:r>
              <w:t>**怪兽**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  <w:tr>
        <w:tc>
          <w:tcPr>
            <w:tcW w:type="dxa" w:w="1728"/>
          </w:tcPr>
          <w:p>
            <w:r>
              <w:t>**街电（竹芒）**</w:t>
            </w:r>
          </w:p>
        </w:tc>
        <w:tc>
          <w:tcPr>
            <w:tcW w:type="dxa" w:w="1728"/>
          </w:tcPr>
          <w:p>
            <w:r>
              <w:t>❌ 公众号基本无活动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• 公众号运营缺失&lt;br&gt;• 用户触达渠道单一</w:t>
            </w:r>
          </w:p>
        </w:tc>
      </w:tr>
      <w:tr>
        <w:tc>
          <w:tcPr>
            <w:tcW w:type="dxa" w:w="1728"/>
          </w:tcPr>
          <w:p>
            <w:r>
              <w:t>**小电**</w:t>
            </w:r>
          </w:p>
        </w:tc>
        <w:tc>
          <w:tcPr>
            <w:tcW w:type="dxa" w:w="1728"/>
          </w:tcPr>
          <w:p>
            <w:r>
              <w:t>0.99元权益包推广</w:t>
            </w:r>
          </w:p>
        </w:tc>
        <w:tc>
          <w:tcPr>
            <w:tcW w:type="dxa" w:w="1728"/>
          </w:tcPr>
          <w:p>
            <w:r>
              <w:t>• 新用户获取&lt;br&gt;• 促进首次租借转化</w:t>
            </w:r>
          </w:p>
        </w:tc>
        <w:tc>
          <w:tcPr>
            <w:tcW w:type="dxa" w:w="1728"/>
          </w:tcPr>
          <w:p>
            <w:r>
              <w:t>• 超低价组合权益包&lt;br&gt;• 充电券+美团券打包&lt;br&gt;• 小程序+公众号双渠道推广</w:t>
            </w:r>
          </w:p>
        </w:tc>
        <w:tc>
          <w:tcPr>
            <w:tcW w:type="dxa" w:w="1728"/>
          </w:tcPr>
          <w:p>
            <w:r>
              <w:t>• 降低用户决策成本&lt;br&gt;• 联合营销扩大价值感知</w:t>
            </w:r>
          </w:p>
        </w:tc>
      </w:tr>
      <w:tr>
        <w:tc>
          <w:tcPr>
            <w:tcW w:type="dxa" w:w="1728"/>
          </w:tcPr>
          <w:p>
            <w:r>
              <w:t>**立充**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</w:tbl>
    <w:p>
      <w:pPr>
        <w:pStyle w:val="Heading3"/>
      </w:pPr>
      <w:r>
        <w:t>1.2 详细分析</w:t>
      </w:r>
    </w:p>
    <w:p>
      <w:pPr>
        <w:pStyle w:val="Heading4"/>
      </w:pPr>
      <w:r>
        <w:t>美团充电宝</w:t>
      </w:r>
    </w:p>
    <w:p>
      <w:r>
        <w:t>**核心策略**：积分体系+跨品类福利+社交裂变</w:t>
      </w:r>
    </w:p>
    <w:p>
      <w:r>
        <w:t>**活动1：做任务赚美团币**</w:t>
      </w:r>
    </w:p>
    <w:p>
      <w:pPr>
        <w:pStyle w:val="ListBullet"/>
      </w:pPr>
      <w:r>
        <w:t>**活动目标**：通过日常任务和周期任务培养用户习惯，提升DAU和使用频次</w:t>
      </w:r>
    </w:p>
    <w:p>
      <w:pPr>
        <w:pStyle w:val="ListBullet"/>
      </w:pPr>
      <w:r>
        <w:t>**实现路径**：</w:t>
      </w:r>
    </w:p>
    <w:p>
      <w:r>
        <w:t xml:space="preserve">  - 基础任务（每日）：租借充电宝（5币）、签到（5币）、邀请好友（5币）</w:t>
      </w:r>
    </w:p>
    <w:p>
      <w:r>
        <w:t xml:space="preserve">  - 周期任务（每周）：浏览IP定制宝15秒（5币）、浏览壁纸10秒（5币）</w:t>
      </w:r>
    </w:p>
    <w:p>
      <w:r>
        <w:t xml:space="preserve">  - 兑换福利：新人券（1元满10元用，30币）、充电立减券（1元无门槛，80币）</w:t>
      </w:r>
    </w:p>
    <w:p>
      <w:r>
        <w:t xml:space="preserve">  - 稀缺性营造："已抢光"标签</w:t>
      </w:r>
    </w:p>
    <w:p>
      <w:pPr>
        <w:pStyle w:val="ListBullet"/>
      </w:pPr>
      <w:r>
        <w:t>**效果评估**：</w:t>
      </w:r>
    </w:p>
    <w:p>
      <w:r>
        <w:t xml:space="preserve">  - ✅ 优点：完整的任务-积分-兑换闭环，低成本获客</w:t>
      </w:r>
    </w:p>
    <w:p>
      <w:r>
        <w:t xml:space="preserve">  - ✅ 优点：IP定制宝和壁纸浏览增加用户停留时长</w:t>
      </w:r>
    </w:p>
    <w:p>
      <w:r>
        <w:t xml:space="preserve">  - ⚠️ 待验证：积分兑换率、用户留存周期</w:t>
      </w:r>
    </w:p>
    <w:p>
      <w:r>
        <w:t>**活动2：暑期充能特别福利**</w:t>
      </w:r>
    </w:p>
    <w:p>
      <w:pPr>
        <w:pStyle w:val="ListBullet"/>
      </w:pPr>
      <w:r>
        <w:t>**活动目标**：品牌联动扩大用户场景，提升暑期活跃度</w:t>
      </w:r>
    </w:p>
    <w:p>
      <w:pPr>
        <w:pStyle w:val="ListBullet"/>
      </w:pPr>
      <w:r>
        <w:t>**实现路径**：</w:t>
      </w:r>
    </w:p>
    <w:p>
      <w:r>
        <w:t xml:space="preserve">  - 合作品牌："四个朋友 &amp; 四方朋友"（KTV、棋牌）</w:t>
      </w:r>
    </w:p>
    <w:p>
      <w:r>
        <w:t xml:space="preserve">  - 福利内容：KTV 3小时免单券、棋牌4小时免单券</w:t>
      </w:r>
    </w:p>
    <w:p>
      <w:r>
        <w:t xml:space="preserve">  - 入口设置：首页福利icon、个人中心、订单详情多入口引流</w:t>
      </w:r>
    </w:p>
    <w:p>
      <w:pPr>
        <w:pStyle w:val="ListBullet"/>
      </w:pPr>
      <w:r>
        <w:t>**效果评估**：</w:t>
      </w:r>
    </w:p>
    <w:p>
      <w:r>
        <w:t xml:space="preserve">  - ✅ 优点：拓展使用场景，KTV/棋牌场景天然需要充电</w:t>
      </w:r>
    </w:p>
    <w:p>
      <w:r>
        <w:t xml:space="preserve">  - ✅ 优点：品牌联动降低营销成本</w:t>
      </w:r>
    </w:p>
    <w:p>
      <w:r>
        <w:t xml:space="preserve">  - ⚠️ 待验证：跨品类券核销率、用户场景迁移率</w:t>
      </w:r>
    </w:p>
    <w:p>
      <w:r>
        <w:t>**活动3：留言互动抽奖**</w:t>
      </w:r>
    </w:p>
    <w:p>
      <w:pPr>
        <w:pStyle w:val="ListBullet"/>
      </w:pPr>
      <w:r>
        <w:t>**活动目标**：UGC内容生产，提升用户参与感和品牌好感度</w:t>
      </w:r>
    </w:p>
    <w:p>
      <w:pPr>
        <w:pStyle w:val="ListBullet"/>
      </w:pPr>
      <w:r>
        <w:t>**实现路径**：公众号推文留言分享暑期计划，抽2名送99元定制充电宝</w:t>
      </w:r>
    </w:p>
    <w:p>
      <w:pPr>
        <w:pStyle w:val="ListBullet"/>
      </w:pPr>
      <w:r>
        <w:t>**效果评估**：</w:t>
      </w:r>
    </w:p>
    <w:p>
      <w:r>
        <w:t xml:space="preserve">  - ✅ 优点：低成本社交互动，增强品牌温度</w:t>
      </w:r>
    </w:p>
    <w:p>
      <w:r>
        <w:t xml:space="preserve">  - ⚠️ 局限：奖品数量少，激励力度有限</w:t>
      </w:r>
    </w:p>
    <w:p>
      <w:pPr>
        <w:pStyle w:val="Heading4"/>
      </w:pPr>
      <w:r>
        <w:t>小电</w:t>
      </w:r>
    </w:p>
    <w:p>
      <w:r>
        <w:t>**核心策略**：超低价组合权益包+跨平台联合营销</w:t>
      </w:r>
    </w:p>
    <w:p>
      <w:r>
        <w:t>**活动：0.99元权益包**</w:t>
      </w:r>
    </w:p>
    <w:p>
      <w:pPr>
        <w:pStyle w:val="ListBullet"/>
      </w:pPr>
      <w:r>
        <w:t>**活动目标**：新用户获取，降低首次使用门槛</w:t>
      </w:r>
    </w:p>
    <w:p>
      <w:pPr>
        <w:pStyle w:val="ListBullet"/>
      </w:pPr>
      <w:r>
        <w:t>**实现路径**：</w:t>
      </w:r>
    </w:p>
    <w:p>
      <w:r>
        <w:t xml:space="preserve">  - 权益组合：2元小电券 + 88元美团美食券 + 97元美团酒旅券</w:t>
      </w:r>
    </w:p>
    <w:p>
      <w:r>
        <w:t xml:space="preserve">  - 推广渠道：小程序 + 公众号</w:t>
      </w:r>
    </w:p>
    <w:p>
      <w:r>
        <w:t xml:space="preserve">  - 使用机制：充电券自动抵扣，无门槛</w:t>
      </w:r>
    </w:p>
    <w:p>
      <w:pPr>
        <w:pStyle w:val="ListBullet"/>
      </w:pPr>
      <w:r>
        <w:t>**效果评估**：</w:t>
      </w:r>
    </w:p>
    <w:p>
      <w:r>
        <w:t xml:space="preserve">  - ✅ 优点：价值锚点设计好（200元权益仅需0.99元），转化率预期高</w:t>
      </w:r>
    </w:p>
    <w:p>
      <w:r>
        <w:t xml:space="preserve">  - ✅ 优点：与美团合作降低获客成本</w:t>
      </w:r>
    </w:p>
    <w:p>
      <w:r>
        <w:t xml:space="preserve">  - ⚠️ 风险：需关注实际核销成本和利润率</w:t>
      </w:r>
    </w:p>
    <w:p>
      <w:pPr>
        <w:pStyle w:val="Heading4"/>
      </w:pPr>
      <w:r>
        <w:t>街电（竹芒）</w:t>
      </w:r>
    </w:p>
    <w:p>
      <w:r>
        <w:t>**现状**：公众号运营几乎空白，仅在抖音/快手有团购优惠券</w:t>
      </w:r>
    </w:p>
    <w:p>
      <w:r>
        <w:t>**效果评估**：</w:t>
      </w:r>
    </w:p>
    <w:p>
      <w:pPr>
        <w:pStyle w:val="ListBullet"/>
      </w:pPr>
      <w:r>
        <w:t>❌ 劣势：错失公众号私域流量运营机会</w:t>
      </w:r>
    </w:p>
    <w:p>
      <w:pPr>
        <w:pStyle w:val="ListBullet"/>
      </w:pPr>
      <w:r>
        <w:t>❌ 劣势：用户触达渠道单一，依赖第三方平台</w:t>
      </w:r>
    </w:p>
    <w:p>
      <w:r>
        <w:t>__________________________________________________</w:t>
      </w:r>
    </w:p>
    <w:p>
      <w:pPr>
        <w:pStyle w:val="Heading2"/>
      </w:pPr>
      <w:r>
        <w:t>二、B端活动运营对比</w:t>
      </w:r>
    </w:p>
    <w:p>
      <w:pPr>
        <w:pStyle w:val="Heading3"/>
      </w:pPr>
      <w:r>
        <w:t>2.1 活动概览对比表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活动目标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实现路径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预期/实际效果</w:t>
            </w:r>
          </w:p>
        </w:tc>
      </w:tr>
      <w:tr>
        <w:tc>
          <w:tcPr>
            <w:tcW w:type="dxa" w:w="1728"/>
          </w:tcPr>
          <w:p>
            <w:r>
              <w:t>**美团**</w:t>
            </w:r>
          </w:p>
        </w:tc>
        <w:tc>
          <w:tcPr>
            <w:tcW w:type="dxa" w:w="1728"/>
          </w:tcPr>
          <w:p>
            <w:r>
              <w:t>【待补充B端具体活动】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  <w:tr>
        <w:tc>
          <w:tcPr>
            <w:tcW w:type="dxa" w:w="1728"/>
          </w:tcPr>
          <w:p>
            <w:r>
              <w:t>**怪兽**</w:t>
            </w:r>
          </w:p>
        </w:tc>
        <w:tc>
          <w:tcPr>
            <w:tcW w:type="dxa" w:w="1728"/>
          </w:tcPr>
          <w:p>
            <w:r>
              <w:t>B端商户合作活动（主要方向）</w:t>
            </w:r>
          </w:p>
        </w:tc>
        <w:tc>
          <w:tcPr>
            <w:tcW w:type="dxa" w:w="1728"/>
          </w:tcPr>
          <w:p>
            <w:r>
              <w:t>• 拓展铺设点位&lt;br&gt;• 提升商户合作粘性&lt;br&gt;• 获取更多流量入口</w:t>
            </w:r>
          </w:p>
        </w:tc>
        <w:tc>
          <w:tcPr>
            <w:tcW w:type="dxa" w:w="1728"/>
          </w:tcPr>
          <w:p>
            <w:r>
              <w:t>• 商户返佣机制&lt;br&gt;• 定制化合作方案&lt;br&gt;• 联合营销活动</w:t>
            </w:r>
          </w:p>
        </w:tc>
        <w:tc>
          <w:tcPr>
            <w:tcW w:type="dxa" w:w="1728"/>
          </w:tcPr>
          <w:p>
            <w:r>
              <w:t>• B端为主要运营策略&lt;br&gt;• 商户侧覆盖率高</w:t>
            </w:r>
          </w:p>
        </w:tc>
      </w:tr>
      <w:tr>
        <w:tc>
          <w:tcPr>
            <w:tcW w:type="dxa" w:w="1728"/>
          </w:tcPr>
          <w:p>
            <w:r>
              <w:t>**街电（竹芒）**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  <w:tr>
        <w:tc>
          <w:tcPr>
            <w:tcW w:type="dxa" w:w="1728"/>
          </w:tcPr>
          <w:p>
            <w:r>
              <w:t>**小电**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  <w:tr>
        <w:tc>
          <w:tcPr>
            <w:tcW w:type="dxa" w:w="1728"/>
          </w:tcPr>
          <w:p>
            <w:r>
              <w:t>**立充**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</w:tbl>
    <w:p>
      <w:pPr>
        <w:pStyle w:val="Heading3"/>
      </w:pPr>
      <w:r>
        <w:t>2.2 详细分析</w:t>
      </w:r>
    </w:p>
    <w:p>
      <w:pPr>
        <w:pStyle w:val="Heading4"/>
      </w:pPr>
      <w:r>
        <w:t>怪兽充电</w:t>
      </w:r>
    </w:p>
    <w:p>
      <w:r>
        <w:t>**核心策略**：B端商户深度合作</w:t>
      </w:r>
    </w:p>
    <w:p>
      <w:r>
        <w:t>**现状观察**：</w:t>
      </w:r>
    </w:p>
    <w:p>
      <w:pPr>
        <w:pStyle w:val="ListBullet"/>
      </w:pPr>
      <w:r>
        <w:t>主要精力投入在B端商户拓展和维护</w:t>
      </w:r>
    </w:p>
    <w:p>
      <w:pPr>
        <w:pStyle w:val="ListBullet"/>
      </w:pPr>
      <w:r>
        <w:t>公开渠道C端活动信息较少</w:t>
      </w:r>
    </w:p>
    <w:p>
      <w:pPr>
        <w:pStyle w:val="ListBullet"/>
      </w:pPr>
      <w:r>
        <w:t>**需要补充的信息**：</w:t>
      </w:r>
    </w:p>
    <w:p>
      <w:r>
        <w:t xml:space="preserve">  - 具体的商户合作模式</w:t>
      </w:r>
    </w:p>
    <w:p>
      <w:r>
        <w:t xml:space="preserve">  - 返佣/分成机制</w:t>
      </w:r>
    </w:p>
    <w:p>
      <w:r>
        <w:t xml:space="preserve">  - 商户激励方案</w:t>
      </w:r>
    </w:p>
    <w:p>
      <w:r>
        <w:t xml:space="preserve">  - 联合营销案例</w:t>
      </w:r>
    </w:p>
    <w:p>
      <w:r>
        <w:t>__________________________________________________</w:t>
      </w:r>
    </w:p>
    <w:p>
      <w:pPr>
        <w:pStyle w:val="Heading2"/>
      </w:pPr>
      <w:r>
        <w:t>三、C端活动运营对比</w:t>
      </w:r>
    </w:p>
    <w:p>
      <w:pPr>
        <w:pStyle w:val="Heading3"/>
      </w:pPr>
      <w:r>
        <w:t>3.1 活动概览对比表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活动目标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实现路径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预期/实际效果</w:t>
            </w:r>
          </w:p>
        </w:tc>
      </w:tr>
      <w:tr>
        <w:tc>
          <w:tcPr>
            <w:tcW w:type="dxa" w:w="1728"/>
          </w:tcPr>
          <w:p>
            <w:r>
              <w:t>**美团**</w:t>
            </w:r>
          </w:p>
        </w:tc>
        <w:tc>
          <w:tcPr>
            <w:tcW w:type="dxa" w:w="1728"/>
          </w:tcPr>
          <w:p>
            <w:r>
              <w:t>① 限时补贴抢购&lt;br&gt;② 次卡特惠购&lt;br&gt;③ 1元宝24小时活动&lt;br&gt;④ 吃喝玩乐每日领</w:t>
            </w:r>
          </w:p>
        </w:tc>
        <w:tc>
          <w:tcPr>
            <w:tcW w:type="dxa" w:w="1728"/>
          </w:tcPr>
          <w:p>
            <w:r>
              <w:t>• 刺激即时租借&lt;br&gt;• 锁定长期用户&lt;br&gt;• 提升客单价&lt;br&gt;• 生态导流</w:t>
            </w:r>
          </w:p>
        </w:tc>
        <w:tc>
          <w:tcPr>
            <w:tcW w:type="dxa" w:w="1728"/>
          </w:tcPr>
          <w:p>
            <w:r>
              <w:t>• 分时段发放代金券（10:00/15:00/20:00）&lt;br&gt;• 次卡套餐（120分钟3次/60分钟2次）&lt;br&gt;• 指定门店借还享1元优惠&lt;br&gt;• 跨品类券一键领取</w:t>
            </w:r>
          </w:p>
        </w:tc>
        <w:tc>
          <w:tcPr>
            <w:tcW w:type="dxa" w:w="1728"/>
          </w:tcPr>
          <w:p>
            <w:r>
              <w:t>• 制造紧迫感促进决策&lt;br&gt;• 次卡提升复购率&lt;br&gt;• 精准引流到合作门店&lt;br&gt;• 美团生态协同效应</w:t>
            </w:r>
          </w:p>
        </w:tc>
      </w:tr>
      <w:tr>
        <w:tc>
          <w:tcPr>
            <w:tcW w:type="dxa" w:w="1728"/>
          </w:tcPr>
          <w:p>
            <w:r>
              <w:t>**怪兽**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  <w:tr>
        <w:tc>
          <w:tcPr>
            <w:tcW w:type="dxa" w:w="1728"/>
          </w:tcPr>
          <w:p>
            <w:r>
              <w:t>**街电（竹芒）**</w:t>
            </w:r>
          </w:p>
        </w:tc>
        <w:tc>
          <w:tcPr>
            <w:tcW w:type="dxa" w:w="1728"/>
          </w:tcPr>
          <w:p>
            <w:r>
              <w:t>抖音/快手团购优惠券</w:t>
            </w:r>
          </w:p>
        </w:tc>
        <w:tc>
          <w:tcPr>
            <w:tcW w:type="dxa" w:w="1728"/>
          </w:tcPr>
          <w:p>
            <w:r>
              <w:t>• 获取新用户&lt;br&gt;• 提升曝光度</w:t>
            </w:r>
          </w:p>
        </w:tc>
        <w:tc>
          <w:tcPr>
            <w:tcW w:type="dxa" w:w="1728"/>
          </w:tcPr>
          <w:p>
            <w:r>
              <w:t>• 第三方平台团购引流</w:t>
            </w:r>
          </w:p>
        </w:tc>
        <w:tc>
          <w:tcPr>
            <w:tcW w:type="dxa" w:w="1728"/>
          </w:tcPr>
          <w:p>
            <w:r>
              <w:t>• 依赖外部平台&lt;br&gt;• 缺少自主运营阵地</w:t>
            </w:r>
          </w:p>
        </w:tc>
      </w:tr>
      <w:tr>
        <w:tc>
          <w:tcPr>
            <w:tcW w:type="dxa" w:w="1728"/>
          </w:tcPr>
          <w:p>
            <w:r>
              <w:t>**小电**</w:t>
            </w:r>
          </w:p>
        </w:tc>
        <w:tc>
          <w:tcPr>
            <w:tcW w:type="dxa" w:w="1728"/>
          </w:tcPr>
          <w:p>
            <w:r>
              <w:t>0.99元权益包（同公众号）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**立充**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</w:tbl>
    <w:p>
      <w:pPr>
        <w:pStyle w:val="Heading3"/>
      </w:pPr>
      <w:r>
        <w:t>3.2 详细分析</w:t>
      </w:r>
    </w:p>
    <w:p>
      <w:pPr>
        <w:pStyle w:val="Heading4"/>
      </w:pPr>
      <w:r>
        <w:t>美团充电宝</w:t>
      </w:r>
    </w:p>
    <w:p>
      <w:r>
        <w:t>**核心策略**：高频次刺激+长期价值锁定+生态协同</w:t>
      </w:r>
    </w:p>
    <w:p>
      <w:r>
        <w:t>**活动1：限时补贴抢购**</w:t>
      </w:r>
    </w:p>
    <w:p>
      <w:pPr>
        <w:pStyle w:val="ListBullet"/>
      </w:pPr>
      <w:r>
        <w:t>**活动目标**：制造稀缺感，刺激即时租借决策</w:t>
      </w:r>
    </w:p>
    <w:p>
      <w:pPr>
        <w:pStyle w:val="ListBullet"/>
      </w:pPr>
      <w:r>
        <w:t>**实现路径**：</w:t>
      </w:r>
    </w:p>
    <w:p>
      <w:r>
        <w:t xml:space="preserve">  - 时间设置：每日3个时段（10:00、15:00、20:00）</w:t>
      </w:r>
    </w:p>
    <w:p>
      <w:r>
        <w:t xml:space="preserve">  - 券面值：1元、1.5元、2元无门槛充电券</w:t>
      </w:r>
    </w:p>
    <w:p>
      <w:r>
        <w:t xml:space="preserve">  - 状态标识："即将开抢""已结束"</w:t>
      </w:r>
    </w:p>
    <w:p>
      <w:pPr>
        <w:pStyle w:val="ListBullet"/>
      </w:pPr>
      <w:r>
        <w:t>**效果评估**：</w:t>
      </w:r>
    </w:p>
    <w:p>
      <w:r>
        <w:t xml:space="preserve">  - ✅ 优点：培养用户定时查看习惯，提升活跃度</w:t>
      </w:r>
    </w:p>
    <w:p>
      <w:r>
        <w:t xml:space="preserve">  - ✅ 优点：紧迫感促进快速决策</w:t>
      </w:r>
    </w:p>
    <w:p>
      <w:r>
        <w:t xml:space="preserve">  - ⚠️ 风险：需控制发放量避免亏损</w:t>
      </w:r>
    </w:p>
    <w:p>
      <w:r>
        <w:t>**活动2：次卡特惠购**</w:t>
      </w:r>
    </w:p>
    <w:p>
      <w:pPr>
        <w:pStyle w:val="ListBullet"/>
      </w:pPr>
      <w:r>
        <w:t>**活动目标**：锁定长期用户，提升客单价和复购率</w:t>
      </w:r>
    </w:p>
    <w:p>
      <w:pPr>
        <w:pStyle w:val="ListBullet"/>
      </w:pPr>
      <w:r>
        <w:t>**实现路径**：</w:t>
      </w:r>
    </w:p>
    <w:p>
      <w:r>
        <w:t xml:space="preserve">  - 套餐设计：120分钟3次卡（14.90元）、60分钟2次卡（4.90元）</w:t>
      </w:r>
    </w:p>
    <w:p>
      <w:r>
        <w:t xml:space="preserve">  - 价值呈现：突出"共优惠"和"低至单价"</w:t>
      </w:r>
    </w:p>
    <w:p>
      <w:pPr>
        <w:pStyle w:val="ListBullet"/>
      </w:pPr>
      <w:r>
        <w:t>**效果评估**：</w:t>
      </w:r>
    </w:p>
    <w:p>
      <w:r>
        <w:t xml:space="preserve">  - ✅ 优点：预付费模式提升用户粘性</w:t>
      </w:r>
    </w:p>
    <w:p>
      <w:r>
        <w:t xml:space="preserve">  - ✅ 优点：降低单次决策成本</w:t>
      </w:r>
    </w:p>
    <w:p>
      <w:r>
        <w:t xml:space="preserve">  - ⚠️ 需关注：次卡使用周期和实际核销率</w:t>
      </w:r>
    </w:p>
    <w:p>
      <w:r>
        <w:t>**活动3：1元宝畅享24小时**</w:t>
      </w:r>
    </w:p>
    <w:p>
      <w:pPr>
        <w:pStyle w:val="ListBullet"/>
      </w:pPr>
      <w:r>
        <w:t>**活动目标**：引流到指定合作门店，提升商户合作价值</w:t>
      </w:r>
    </w:p>
    <w:p>
      <w:pPr>
        <w:pStyle w:val="ListBullet"/>
      </w:pPr>
      <w:r>
        <w:t>**实现路径**：</w:t>
      </w:r>
    </w:p>
    <w:p>
      <w:r>
        <w:t xml:space="preserve">  - 规则设计：指定"借"门店租借，24小时内指定"还"门店归还</w:t>
      </w:r>
    </w:p>
    <w:p>
      <w:r>
        <w:t xml:space="preserve">  - 入口设置：地图页专属icon入口</w:t>
      </w:r>
    </w:p>
    <w:p>
      <w:r>
        <w:t xml:space="preserve">  - 防误触机制：建议扫码确认门店状态</w:t>
      </w:r>
    </w:p>
    <w:p>
      <w:pPr>
        <w:pStyle w:val="ListBullet"/>
      </w:pPr>
      <w:r>
        <w:t>**效果评估**：</w:t>
      </w:r>
    </w:p>
    <w:p>
      <w:r>
        <w:t xml:space="preserve">  - ✅ 优点：为合作商户精准引流</w:t>
      </w:r>
    </w:p>
    <w:p>
      <w:r>
        <w:t xml:space="preserve">  - ✅ 优点：强化门店网络价值</w:t>
      </w:r>
    </w:p>
    <w:p>
      <w:r>
        <w:t xml:space="preserve">  - ⚠️ 体验风险：归还限制可能影响用户体验</w:t>
      </w:r>
    </w:p>
    <w:p>
      <w:r>
        <w:t>**活动4：吃喝玩乐每日领**</w:t>
      </w:r>
    </w:p>
    <w:p>
      <w:pPr>
        <w:pStyle w:val="ListBullet"/>
      </w:pPr>
      <w:r>
        <w:t>**活动目标**：美团生态导流，提升平台整体价值</w:t>
      </w:r>
    </w:p>
    <w:p>
      <w:pPr>
        <w:pStyle w:val="ListBullet"/>
      </w:pPr>
      <w:r>
        <w:t>**实现路径**：</w:t>
      </w:r>
    </w:p>
    <w:p>
      <w:r>
        <w:t xml:space="preserve">  - 券类型：美食满减券、休闲玩乐券等</w:t>
      </w:r>
    </w:p>
    <w:p>
      <w:r>
        <w:t xml:space="preserve">  - 操作：一键领券功能</w:t>
      </w:r>
    </w:p>
    <w:p>
      <w:pPr>
        <w:pStyle w:val="ListBullet"/>
      </w:pPr>
      <w:r>
        <w:t>**效果评估**：</w:t>
      </w:r>
    </w:p>
    <w:p>
      <w:r>
        <w:t xml:space="preserve">  - ✅ 优点：美团生态协同，提升用户LTV</w:t>
      </w:r>
    </w:p>
    <w:p>
      <w:r>
        <w:t xml:space="preserve">  - ✅ 优点：增加充电宝用户对美团平台的依赖</w:t>
      </w:r>
    </w:p>
    <w:p>
      <w:pPr>
        <w:pStyle w:val="Heading4"/>
      </w:pPr>
      <w:r>
        <w:t>街电（竹芒）</w:t>
      </w:r>
    </w:p>
    <w:p>
      <w:r>
        <w:t>**活动：抖音/快手团购优惠券**</w:t>
      </w:r>
    </w:p>
    <w:p>
      <w:pPr>
        <w:pStyle w:val="ListBullet"/>
      </w:pPr>
      <w:r>
        <w:t>**活动目标**：借助短视频平台流量获取新用户</w:t>
      </w:r>
    </w:p>
    <w:p>
      <w:pPr>
        <w:pStyle w:val="ListBullet"/>
      </w:pPr>
      <w:r>
        <w:t>**实现路径**：第三方平台团购页面</w:t>
      </w:r>
    </w:p>
    <w:p>
      <w:pPr>
        <w:pStyle w:val="ListBullet"/>
      </w:pPr>
      <w:r>
        <w:t>**效果评估**：</w:t>
      </w:r>
    </w:p>
    <w:p>
      <w:r>
        <w:t xml:space="preserve">  - ⚠️ 局限：缺少自主运营阵地，用户留存难</w:t>
      </w:r>
    </w:p>
    <w:p>
      <w:r>
        <w:t xml:space="preserve">  - ⚠️ 局限：依赖平台规则，营销灵活性低</w:t>
      </w:r>
    </w:p>
    <w:p>
      <w:r>
        <w:t>__________________________________________________</w:t>
      </w:r>
    </w:p>
    <w:p>
      <w:pPr>
        <w:pStyle w:val="Heading2"/>
      </w:pPr>
      <w:r>
        <w:t>四、综合对比与差异分析</w:t>
      </w:r>
    </w:p>
    <w:p>
      <w:pPr>
        <w:pStyle w:val="Heading3"/>
      </w:pPr>
      <w:r>
        <w:t>4.1 活动丰富度对比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公众号活动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B端活动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C端活动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总体评价</w:t>
            </w:r>
          </w:p>
        </w:tc>
      </w:tr>
      <w:tr>
        <w:tc>
          <w:tcPr>
            <w:tcW w:type="dxa" w:w="1728"/>
          </w:tcPr>
          <w:p>
            <w:r>
              <w:t>**美团**</w:t>
            </w:r>
          </w:p>
        </w:tc>
        <w:tc>
          <w:tcPr>
            <w:tcW w:type="dxa" w:w="1728"/>
          </w:tcPr>
          <w:p>
            <w:r>
              <w:t>⭐⭐⭐⭐⭐ 丰富多样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⭐⭐⭐⭐⭐ 高频+多类型</w:t>
            </w:r>
          </w:p>
        </w:tc>
        <w:tc>
          <w:tcPr>
            <w:tcW w:type="dxa" w:w="1728"/>
          </w:tcPr>
          <w:p>
            <w:r>
              <w:t>活动体系完整，用户运营精细化</w:t>
            </w:r>
          </w:p>
        </w:tc>
      </w:tr>
      <w:tr>
        <w:tc>
          <w:tcPr>
            <w:tcW w:type="dxa" w:w="1728"/>
          </w:tcPr>
          <w:p>
            <w:r>
              <w:t>**怪兽**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⭐⭐⭐⭐⭐ B端为主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B端策略清晰，C端信息不足</w:t>
            </w:r>
          </w:p>
        </w:tc>
      </w:tr>
      <w:tr>
        <w:tc>
          <w:tcPr>
            <w:tcW w:type="dxa" w:w="1728"/>
          </w:tcPr>
          <w:p>
            <w:r>
              <w:t>**街电（竹芒）**</w:t>
            </w:r>
          </w:p>
        </w:tc>
        <w:tc>
          <w:tcPr>
            <w:tcW w:type="dxa" w:w="1728"/>
          </w:tcPr>
          <w:p>
            <w:r>
              <w:t>⭐ 几乎无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⭐⭐ 依赖外部平台</w:t>
            </w:r>
          </w:p>
        </w:tc>
        <w:tc>
          <w:tcPr>
            <w:tcW w:type="dxa" w:w="1728"/>
          </w:tcPr>
          <w:p>
            <w:r>
              <w:t>自主运营能力弱</w:t>
            </w:r>
          </w:p>
        </w:tc>
      </w:tr>
      <w:tr>
        <w:tc>
          <w:tcPr>
            <w:tcW w:type="dxa" w:w="1728"/>
          </w:tcPr>
          <w:p>
            <w:r>
              <w:t>**小电**</w:t>
            </w:r>
          </w:p>
        </w:tc>
        <w:tc>
          <w:tcPr>
            <w:tcW w:type="dxa" w:w="1728"/>
          </w:tcPr>
          <w:p>
            <w:r>
              <w:t>⭐⭐⭐ 单一权益包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⭐⭐⭐ 主打低价获客</w:t>
            </w:r>
          </w:p>
        </w:tc>
        <w:tc>
          <w:tcPr>
            <w:tcW w:type="dxa" w:w="1728"/>
          </w:tcPr>
          <w:p>
            <w:r>
              <w:t>策略单一，但定位明确</w:t>
            </w:r>
          </w:p>
        </w:tc>
      </w:tr>
      <w:tr>
        <w:tc>
          <w:tcPr>
            <w:tcW w:type="dxa" w:w="1728"/>
          </w:tcPr>
          <w:p>
            <w:r>
              <w:t>**立充**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</w:tbl>
    <w:p>
      <w:pPr>
        <w:pStyle w:val="Heading3"/>
      </w:pPr>
      <w:r>
        <w:t>4.2 核心差异总结</w:t>
      </w:r>
    </w:p>
    <w:p>
      <w:pPr>
        <w:pStyle w:val="Heading4"/>
      </w:pPr>
      <w:r>
        <w:t>美团</w:t>
      </w:r>
    </w:p>
    <w:p>
      <w:pPr>
        <w:pStyle w:val="ListBullet"/>
      </w:pPr>
      <w:r>
        <w:t>**优势**：生态协同效应强，活动类型丰富，积分体系完整</w:t>
      </w:r>
    </w:p>
    <w:p>
      <w:pPr>
        <w:pStyle w:val="ListBullet"/>
      </w:pPr>
      <w:r>
        <w:t>**特点**：高频运营+长期价值锁定+跨品类导流三管齐下</w:t>
      </w:r>
    </w:p>
    <w:p>
      <w:pPr>
        <w:pStyle w:val="ListBullet"/>
      </w:pPr>
      <w:r>
        <w:t>**劣势信息**：B端策略不明确（需补充）</w:t>
      </w:r>
    </w:p>
    <w:p>
      <w:pPr>
        <w:pStyle w:val="Heading4"/>
      </w:pPr>
      <w:r>
        <w:t>怪兽</w:t>
      </w:r>
    </w:p>
    <w:p>
      <w:pPr>
        <w:pStyle w:val="ListBullet"/>
      </w:pPr>
      <w:r>
        <w:t>**优势**：B端商户资源丰富，铺设点位广</w:t>
      </w:r>
    </w:p>
    <w:p>
      <w:pPr>
        <w:pStyle w:val="ListBullet"/>
      </w:pPr>
      <w:r>
        <w:t>**特点**：重B端轻C端的策略定位</w:t>
      </w:r>
    </w:p>
    <w:p>
      <w:pPr>
        <w:pStyle w:val="ListBullet"/>
      </w:pPr>
      <w:r>
        <w:t>**劣势信息**：C端活动信息缺失严重</w:t>
      </w:r>
    </w:p>
    <w:p>
      <w:pPr>
        <w:pStyle w:val="Heading4"/>
      </w:pPr>
      <w:r>
        <w:t>街电（竹芒）</w:t>
      </w:r>
    </w:p>
    <w:p>
      <w:pPr>
        <w:pStyle w:val="ListBullet"/>
      </w:pPr>
      <w:r>
        <w:t>**优势**：【待补充】</w:t>
      </w:r>
    </w:p>
    <w:p>
      <w:pPr>
        <w:pStyle w:val="ListBullet"/>
      </w:pPr>
      <w:r>
        <w:t>**特点**：依赖第三方平台流量</w:t>
      </w:r>
    </w:p>
    <w:p>
      <w:pPr>
        <w:pStyle w:val="ListBullet"/>
      </w:pPr>
      <w:r>
        <w:t>**劣势**：公众号运营缺失，用户运营能力弱</w:t>
      </w:r>
    </w:p>
    <w:p>
      <w:pPr>
        <w:pStyle w:val="Heading4"/>
      </w:pPr>
      <w:r>
        <w:t>小电</w:t>
      </w:r>
    </w:p>
    <w:p>
      <w:pPr>
        <w:pStyle w:val="ListBullet"/>
      </w:pPr>
      <w:r>
        <w:t>**优势**：低价策略明确，与美团合作降低获客成本</w:t>
      </w:r>
    </w:p>
    <w:p>
      <w:pPr>
        <w:pStyle w:val="ListBullet"/>
      </w:pPr>
      <w:r>
        <w:t>**特点**：主打超值权益包获客</w:t>
      </w:r>
    </w:p>
    <w:p>
      <w:pPr>
        <w:pStyle w:val="ListBullet"/>
      </w:pPr>
      <w:r>
        <w:t>**劣势**：活动类型单一，长期留存策略不清晰</w:t>
      </w:r>
    </w:p>
    <w:p>
      <w:pPr>
        <w:pStyle w:val="Heading4"/>
      </w:pPr>
      <w:r>
        <w:t>立充</w:t>
      </w:r>
    </w:p>
    <w:p>
      <w:pPr>
        <w:pStyle w:val="ListBullet"/>
      </w:pPr>
      <w:r>
        <w:t>**【完全缺失，需要全面补充】**</w:t>
      </w:r>
    </w:p>
    <w:p>
      <w:r>
        <w:t>__________________________________________________</w:t>
      </w:r>
    </w:p>
    <w:p>
      <w:pPr>
        <w:pStyle w:val="Heading2"/>
      </w:pPr>
      <w:r>
        <w:t>五、调研缺口与后续建议</w:t>
      </w:r>
    </w:p>
    <w:p>
      <w:pPr>
        <w:pStyle w:val="Heading3"/>
      </w:pPr>
      <w:r>
        <w:t>5.1 信息缺口清单</w:t>
      </w:r>
    </w:p>
    <w:p>
      <w:pPr>
        <w:pStyle w:val="Heading4"/>
      </w:pPr>
      <w:r>
        <w:t>高优先级补充项</w:t>
      </w:r>
    </w:p>
    <w:p>
      <w:pPr>
        <w:pStyle w:val="ListNumber"/>
      </w:pPr>
      <w:r>
        <w:t>**立充**：所有维度信息完全缺失</w:t>
      </w:r>
    </w:p>
    <w:p>
      <w:pPr>
        <w:pStyle w:val="ListNumber"/>
      </w:pPr>
      <w:r>
        <w:t>**怪兽**：</w:t>
      </w:r>
    </w:p>
    <w:p>
      <w:r>
        <w:t xml:space="preserve">   - B端具体合作模式、返佣机制</w:t>
      </w:r>
    </w:p>
    <w:p>
      <w:r>
        <w:t xml:space="preserve">   - C端活动详情（公众号、APP端）</w:t>
      </w:r>
    </w:p>
    <w:p>
      <w:pPr>
        <w:pStyle w:val="ListNumber"/>
      </w:pPr>
      <w:r>
        <w:t>**美团**：B端商户合作策略</w:t>
      </w:r>
    </w:p>
    <w:p>
      <w:pPr>
        <w:pStyle w:val="ListNumber"/>
      </w:pPr>
      <w:r>
        <w:t>**街电（竹芒）**：</w:t>
      </w:r>
    </w:p>
    <w:p>
      <w:r>
        <w:t xml:space="preserve">   - B端策略</w:t>
      </w:r>
    </w:p>
    <w:p>
      <w:r>
        <w:t xml:space="preserve">   - 除抖音/快手外的其他活动</w:t>
      </w:r>
    </w:p>
    <w:p>
      <w:pPr>
        <w:pStyle w:val="ListNumber"/>
      </w:pPr>
      <w:r>
        <w:t>**小电**：B端策略、长期留存活动</w:t>
      </w:r>
    </w:p>
    <w:p>
      <w:pPr>
        <w:pStyle w:val="Heading4"/>
      </w:pPr>
      <w:r>
        <w:t>中优先级补充项</w:t>
      </w:r>
    </w:p>
    <w:p>
      <w:pPr>
        <w:pStyle w:val="ListBullet"/>
      </w:pPr>
      <w:r>
        <w:t>各品牌活动的实际数据效果（转化率、留存率、ROI等）</w:t>
      </w:r>
    </w:p>
    <w:p>
      <w:pPr>
        <w:pStyle w:val="ListBullet"/>
      </w:pPr>
      <w:r>
        <w:t>用户满意度对比</w:t>
      </w:r>
    </w:p>
    <w:p>
      <w:pPr>
        <w:pStyle w:val="ListBullet"/>
      </w:pPr>
      <w:r>
        <w:t>各活动的投放周期和频次</w:t>
      </w:r>
    </w:p>
    <w:p>
      <w:pPr>
        <w:pStyle w:val="Heading3"/>
      </w:pPr>
      <w:r>
        <w:t>5.2 调研方法建议</w:t>
      </w:r>
    </w:p>
    <w:p>
      <w:pPr>
        <w:pStyle w:val="ListNumber"/>
      </w:pPr>
      <w:r>
        <w:t>**立充信息获取**：</w:t>
      </w:r>
    </w:p>
    <w:p>
      <w:r>
        <w:t xml:space="preserve">   - 下载立充APP深度体验</w:t>
      </w:r>
    </w:p>
    <w:p>
      <w:r>
        <w:t xml:space="preserve">   - 关注立充公众号</w:t>
      </w:r>
    </w:p>
    <w:p>
      <w:r>
        <w:t xml:space="preserve">   - 搜索立充官网和新闻报道</w:t>
      </w:r>
    </w:p>
    <w:p>
      <w:r>
        <w:t xml:space="preserve">   - 实地走访立充设备点位</w:t>
      </w:r>
    </w:p>
    <w:p>
      <w:pPr>
        <w:pStyle w:val="ListNumber"/>
      </w:pPr>
      <w:r>
        <w:t>**怪兽B端信息获取**：</w:t>
      </w:r>
    </w:p>
    <w:p>
      <w:r>
        <w:t xml:space="preserve">   - 联系怪兽商务团队</w:t>
      </w:r>
    </w:p>
    <w:p>
      <w:r>
        <w:t xml:space="preserve">   - 走访合作商户了解分成模式</w:t>
      </w:r>
    </w:p>
    <w:p>
      <w:r>
        <w:t xml:space="preserve">   - 查找行业报告和公开融资信息</w:t>
      </w:r>
    </w:p>
    <w:p>
      <w:pPr>
        <w:pStyle w:val="ListNumber"/>
      </w:pPr>
      <w:r>
        <w:t>**效果数据获取**：</w:t>
      </w:r>
    </w:p>
    <w:p>
      <w:r>
        <w:t xml:space="preserve">   - 第三方数据平台（易观、艾瑞等）</w:t>
      </w:r>
    </w:p>
    <w:p>
      <w:r>
        <w:t xml:space="preserve">   - 用户调研问卷</w:t>
      </w:r>
    </w:p>
    <w:p>
      <w:r>
        <w:t xml:space="preserve">   - 行业研究报告</w:t>
      </w:r>
    </w:p>
    <w:p>
      <w:pPr>
        <w:pStyle w:val="Heading3"/>
      </w:pPr>
      <w:r>
        <w:t>5.3 报告优化建议</w:t>
      </w:r>
    </w:p>
    <w:p>
      <w:pPr>
        <w:pStyle w:val="ListNumber"/>
      </w:pPr>
      <w:r>
        <w:t>**补充可视化图表**：</w:t>
      </w:r>
    </w:p>
    <w:p>
      <w:r>
        <w:t xml:space="preserve">   - 活动类型分布雷达图</w:t>
      </w:r>
    </w:p>
    <w:p>
      <w:r>
        <w:t xml:space="preserve">   - 各品牌活动丰富度对比柱状图</w:t>
      </w:r>
    </w:p>
    <w:p>
      <w:r>
        <w:t xml:space="preserve">   - 用户旅程地图对比</w:t>
      </w:r>
    </w:p>
    <w:p>
      <w:pPr>
        <w:pStyle w:val="ListNumber"/>
      </w:pPr>
      <w:r>
        <w:t>**增加案例拆解**：</w:t>
      </w:r>
    </w:p>
    <w:p>
      <w:r>
        <w:t xml:space="preserve">   - 选取1-2个典型活动深度拆解</w:t>
      </w:r>
    </w:p>
    <w:p>
      <w:r>
        <w:t xml:space="preserve">   - 分析用户路径和转化漏斗</w:t>
      </w:r>
    </w:p>
    <w:p>
      <w:pPr>
        <w:pStyle w:val="ListNumber"/>
      </w:pPr>
      <w:r>
        <w:t>**增加竞品矩阵**：</w:t>
      </w:r>
    </w:p>
    <w:p>
      <w:r>
        <w:t xml:space="preserve">   - 以"活动丰富度"和"用户体验"为轴建立四象限矩阵</w:t>
      </w:r>
    </w:p>
    <w:p>
      <w:r>
        <w:t xml:space="preserve">   - 清晰定位各品牌差异化位置</w:t>
      </w:r>
    </w:p>
    <w:p>
      <w:r>
        <w:t>__________________________________________________</w:t>
      </w:r>
    </w:p>
    <w:p>
      <w:pPr>
        <w:pStyle w:val="Heading2"/>
      </w:pPr>
      <w:r>
        <w:t>六、附录：调研方法记录</w:t>
      </w:r>
    </w:p>
    <w:p>
      <w:r>
        <w:t>**已完成的调研渠道**：</w:t>
      </w:r>
    </w:p>
    <w:p>
      <w:pPr>
        <w:pStyle w:val="ListBullet"/>
      </w:pPr>
      <w:r>
        <w:t>✅ 美团充电宝公众号、APP</w:t>
      </w:r>
    </w:p>
    <w:p>
      <w:pPr>
        <w:pStyle w:val="ListBullet"/>
      </w:pPr>
      <w:r>
        <w:t>✅ 小电公众号、小程序</w:t>
      </w:r>
    </w:p>
    <w:p>
      <w:pPr>
        <w:pStyle w:val="ListBullet"/>
      </w:pPr>
      <w:r>
        <w:t>✅ 街电公众号、抖音/快手</w:t>
      </w:r>
    </w:p>
    <w:p>
      <w:pPr>
        <w:pStyle w:val="ListBullet"/>
      </w:pPr>
      <w:r>
        <w:t>⚠️ 怪兽（信息有限）</w:t>
      </w:r>
    </w:p>
    <w:p>
      <w:r>
        <w:t>**待补充的调研渠道**：</w:t>
      </w:r>
    </w:p>
    <w:p>
      <w:pPr>
        <w:pStyle w:val="ListBullet"/>
      </w:pPr>
      <w:r>
        <w:t>❌ 立充全渠道</w:t>
      </w:r>
    </w:p>
    <w:p>
      <w:pPr>
        <w:pStyle w:val="ListBullet"/>
      </w:pPr>
      <w:r>
        <w:t>❌ 怪兽公众号、APP深度体验</w:t>
      </w:r>
    </w:p>
    <w:p>
      <w:pPr>
        <w:pStyle w:val="ListBullet"/>
      </w:pPr>
      <w:r>
        <w:t>❌ 各品牌B端商户访谈</w:t>
      </w:r>
    </w:p>
    <w:p>
      <w:pPr>
        <w:pStyle w:val="ListBullet"/>
      </w:pPr>
      <w:r>
        <w:t>❌ 用户问卷调研</w:t>
      </w:r>
    </w:p>
    <w:p>
      <w:pPr>
        <w:pStyle w:val="ListBullet"/>
      </w:pPr>
      <w:r>
        <w:t>❌ 行业报告数据</w:t>
      </w:r>
    </w:p>
    <w:p>
      <w:r>
        <w:t>__________________________________________________</w:t>
      </w:r>
    </w:p>
    <w:p>
      <w:r>
        <w:t>**报告生成时间**：2026-02-03</w:t>
      </w:r>
    </w:p>
    <w:p>
      <w:r>
        <w:t>**报告版本**：V1.0（需补充完善版）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