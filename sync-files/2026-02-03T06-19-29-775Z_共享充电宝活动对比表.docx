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共享充电宝活动对比表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品牌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活动类型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活动目标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实现路径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效果评估</w:t>
            </w:r>
          </w:p>
        </w:tc>
      </w:tr>
      <w:tr>
        <w:tc>
          <w:tcPr>
            <w:tcW w:type="dxa" w:w="1440"/>
          </w:tcPr>
          <w:p>
            <w:r>
              <w:t>公众号活动</w:t>
            </w:r>
          </w:p>
        </w:tc>
        <w:tc>
          <w:tcPr>
            <w:tcW w:type="dxa" w:w="1440"/>
          </w:tcPr>
          <w:p>
            <w:r>
              <w:t>美团</w:t>
            </w:r>
          </w:p>
        </w:tc>
        <w:tc>
          <w:tcPr>
            <w:tcW w:type="dxa" w:w="1440"/>
          </w:tcPr>
          <w:p>
            <w:r>
              <w:t>做任务赚美团币</w:t>
            </w:r>
          </w:p>
        </w:tc>
        <w:tc>
          <w:tcPr>
            <w:tcW w:type="dxa" w:w="1440"/>
          </w:tcPr>
          <w:p>
            <w:r>
              <w:t>提升用户活跃度、增加使用频次</w:t>
            </w:r>
          </w:p>
        </w:tc>
        <w:tc>
          <w:tcPr>
            <w:tcW w:type="dxa" w:w="1440"/>
          </w:tcPr>
          <w:p>
            <w:r>
              <w:t>日常任务(租借/签到/邀请)奖励积分→积分兑换充电券+生活服务券</w:t>
            </w:r>
          </w:p>
        </w:tc>
        <w:tc>
          <w:tcPr>
            <w:tcW w:type="dxa" w:w="1440"/>
          </w:tcPr>
          <w:p>
            <w:r>
              <w:t>✅完整积分闭环 ✅低成本获客 ⚠️需验证兑换率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暑期福利联动</w:t>
            </w:r>
          </w:p>
        </w:tc>
        <w:tc>
          <w:tcPr>
            <w:tcW w:type="dxa" w:w="1440"/>
          </w:tcPr>
          <w:p>
            <w:r>
              <w:t>品牌联动扩大影响力</w:t>
            </w:r>
          </w:p>
        </w:tc>
        <w:tc>
          <w:tcPr>
            <w:tcW w:type="dxa" w:w="1440"/>
          </w:tcPr>
          <w:p>
            <w:r>
              <w:t>与"四个朋友"合作→KTV/棋牌免单券→多入口引流</w:t>
            </w:r>
          </w:p>
        </w:tc>
        <w:tc>
          <w:tcPr>
            <w:tcW w:type="dxa" w:w="1440"/>
          </w:tcPr>
          <w:p>
            <w:r>
              <w:t>✅拓展使用场景 ✅降低营销成本 ⚠️需验证核销率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留言互动抽奖</w:t>
            </w:r>
          </w:p>
        </w:tc>
        <w:tc>
          <w:tcPr>
            <w:tcW w:type="dxa" w:w="1440"/>
          </w:tcPr>
          <w:p>
            <w:r>
              <w:t>提升用户参与感</w:t>
            </w:r>
          </w:p>
        </w:tc>
        <w:tc>
          <w:tcPr>
            <w:tcW w:type="dxa" w:w="1440"/>
          </w:tcPr>
          <w:p>
            <w:r>
              <w:t>UGC内容征集→抽2名送定制充电宝</w:t>
            </w:r>
          </w:p>
        </w:tc>
        <w:tc>
          <w:tcPr>
            <w:tcW w:type="dxa" w:w="1440"/>
          </w:tcPr>
          <w:p>
            <w:r>
              <w:t>✅低成本互动 ⚠️激励力度有限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怪兽</w:t>
            </w:r>
          </w:p>
        </w:tc>
        <w:tc>
          <w:tcPr>
            <w:tcW w:type="dxa" w:w="1440"/>
          </w:tcPr>
          <w:p>
            <w:r>
              <w:t>【待补充】</w:t>
            </w:r>
          </w:p>
        </w:tc>
        <w:tc>
          <w:tcPr>
            <w:tcW w:type="dxa" w:w="1440"/>
          </w:tcPr>
          <w:p>
            <w:r>
              <w:t>【待补充】</w:t>
            </w:r>
          </w:p>
        </w:tc>
        <w:tc>
          <w:tcPr>
            <w:tcW w:type="dxa" w:w="1440"/>
          </w:tcPr>
          <w:p>
            <w:r>
              <w:t>【待补充】</w:t>
            </w:r>
          </w:p>
        </w:tc>
        <w:tc>
          <w:tcPr>
            <w:tcW w:type="dxa" w:w="1440"/>
          </w:tcPr>
          <w:p>
            <w:r>
              <w:t>【待补充】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街电(竹芒)</w:t>
            </w:r>
          </w:p>
        </w:tc>
        <w:tc>
          <w:tcPr>
            <w:tcW w:type="dxa" w:w="1440"/>
          </w:tcPr>
          <w:p>
            <w:r>
              <w:t>❌ 几乎无活动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❌错失私域流量 ❌触达渠道单一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小电</w:t>
            </w:r>
          </w:p>
        </w:tc>
        <w:tc>
          <w:tcPr>
            <w:tcW w:type="dxa" w:w="1440"/>
          </w:tcPr>
          <w:p>
            <w:r>
              <w:t>0.99元权益包</w:t>
            </w:r>
          </w:p>
        </w:tc>
        <w:tc>
          <w:tcPr>
            <w:tcW w:type="dxa" w:w="1440"/>
          </w:tcPr>
          <w:p>
            <w:r>
              <w:t>新用户获取、首次转化</w:t>
            </w:r>
          </w:p>
        </w:tc>
        <w:tc>
          <w:tcPr>
            <w:tcW w:type="dxa" w:w="1440"/>
          </w:tcPr>
          <w:p>
            <w:r>
              <w:t>超低价组合(充电券+美团券)→小程序+公众号推广</w:t>
            </w:r>
          </w:p>
        </w:tc>
        <w:tc>
          <w:tcPr>
            <w:tcW w:type="dxa" w:w="1440"/>
          </w:tcPr>
          <w:p>
            <w:r>
              <w:t>✅价值锚点好 ✅联合营销 ⚠️需关注成本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立充</w:t>
            </w:r>
          </w:p>
        </w:tc>
        <w:tc>
          <w:tcPr>
            <w:tcW w:type="dxa" w:w="1440"/>
          </w:tcPr>
          <w:p>
            <w:r>
              <w:t>【待补充】</w:t>
            </w:r>
          </w:p>
        </w:tc>
        <w:tc>
          <w:tcPr>
            <w:tcW w:type="dxa" w:w="1440"/>
          </w:tcPr>
          <w:p>
            <w:r>
              <w:t>【待补充】</w:t>
            </w:r>
          </w:p>
        </w:tc>
        <w:tc>
          <w:tcPr>
            <w:tcW w:type="dxa" w:w="1440"/>
          </w:tcPr>
          <w:p>
            <w:r>
              <w:t>【待补充】</w:t>
            </w:r>
          </w:p>
        </w:tc>
        <w:tc>
          <w:tcPr>
            <w:tcW w:type="dxa" w:w="1440"/>
          </w:tcPr>
          <w:p>
            <w:r>
              <w:t>【待补充】</w:t>
            </w:r>
          </w:p>
        </w:tc>
      </w:tr>
      <w:tr>
        <w:tc>
          <w:tcPr>
            <w:tcW w:type="dxa" w:w="1440"/>
          </w:tcPr>
          <w:p>
            <w:r>
              <w:t>B端活动</w:t>
            </w:r>
          </w:p>
        </w:tc>
        <w:tc>
          <w:tcPr>
            <w:tcW w:type="dxa" w:w="1440"/>
          </w:tcPr>
          <w:p>
            <w:r>
              <w:t>美团</w:t>
            </w:r>
          </w:p>
        </w:tc>
        <w:tc>
          <w:tcPr>
            <w:tcW w:type="dxa" w:w="1440"/>
          </w:tcPr>
          <w:p>
            <w:r>
              <w:t>【待补充】</w:t>
            </w:r>
          </w:p>
        </w:tc>
        <w:tc>
          <w:tcPr>
            <w:tcW w:type="dxa" w:w="1440"/>
          </w:tcPr>
          <w:p>
            <w:r>
              <w:t>【待补充】</w:t>
            </w:r>
          </w:p>
        </w:tc>
        <w:tc>
          <w:tcPr>
            <w:tcW w:type="dxa" w:w="1440"/>
          </w:tcPr>
          <w:p>
            <w:r>
              <w:t>【待补充】</w:t>
            </w:r>
          </w:p>
        </w:tc>
        <w:tc>
          <w:tcPr>
            <w:tcW w:type="dxa" w:w="1440"/>
          </w:tcPr>
          <w:p>
            <w:r>
              <w:t>【待补充】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怪兽</w:t>
            </w:r>
          </w:p>
        </w:tc>
        <w:tc>
          <w:tcPr>
            <w:tcW w:type="dxa" w:w="1440"/>
          </w:tcPr>
          <w:p>
            <w:r>
              <w:t>B端商户合作(主要方向)</w:t>
            </w:r>
          </w:p>
        </w:tc>
        <w:tc>
          <w:tcPr>
            <w:tcW w:type="dxa" w:w="1440"/>
          </w:tcPr>
          <w:p>
            <w:r>
              <w:t>拓展点位、提升商户粘性</w:t>
            </w:r>
          </w:p>
        </w:tc>
        <w:tc>
          <w:tcPr>
            <w:tcW w:type="dxa" w:w="1440"/>
          </w:tcPr>
          <w:p>
            <w:r>
              <w:t>商户返佣机制+定制化方案+联合营销</w:t>
            </w:r>
          </w:p>
        </w:tc>
        <w:tc>
          <w:tcPr>
            <w:tcW w:type="dxa" w:w="1440"/>
          </w:tcPr>
          <w:p>
            <w:r>
              <w:t>✅B端为主策略 ✅商户覆盖率高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街电(竹芒)</w:t>
            </w:r>
          </w:p>
        </w:tc>
        <w:tc>
          <w:tcPr>
            <w:tcW w:type="dxa" w:w="1440"/>
          </w:tcPr>
          <w:p>
            <w:r>
              <w:t>【待补充】</w:t>
            </w:r>
          </w:p>
        </w:tc>
        <w:tc>
          <w:tcPr>
            <w:tcW w:type="dxa" w:w="1440"/>
          </w:tcPr>
          <w:p>
            <w:r>
              <w:t>【待补充】</w:t>
            </w:r>
          </w:p>
        </w:tc>
        <w:tc>
          <w:tcPr>
            <w:tcW w:type="dxa" w:w="1440"/>
          </w:tcPr>
          <w:p>
            <w:r>
              <w:t>【待补充】</w:t>
            </w:r>
          </w:p>
        </w:tc>
        <w:tc>
          <w:tcPr>
            <w:tcW w:type="dxa" w:w="1440"/>
          </w:tcPr>
          <w:p>
            <w:r>
              <w:t>【待补充】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小电</w:t>
            </w:r>
          </w:p>
        </w:tc>
        <w:tc>
          <w:tcPr>
            <w:tcW w:type="dxa" w:w="1440"/>
          </w:tcPr>
          <w:p>
            <w:r>
              <w:t>【待补充】</w:t>
            </w:r>
          </w:p>
        </w:tc>
        <w:tc>
          <w:tcPr>
            <w:tcW w:type="dxa" w:w="1440"/>
          </w:tcPr>
          <w:p>
            <w:r>
              <w:t>【待补充】</w:t>
            </w:r>
          </w:p>
        </w:tc>
        <w:tc>
          <w:tcPr>
            <w:tcW w:type="dxa" w:w="1440"/>
          </w:tcPr>
          <w:p>
            <w:r>
              <w:t>【待补充】</w:t>
            </w:r>
          </w:p>
        </w:tc>
        <w:tc>
          <w:tcPr>
            <w:tcW w:type="dxa" w:w="1440"/>
          </w:tcPr>
          <w:p>
            <w:r>
              <w:t>【待补充】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立充</w:t>
            </w:r>
          </w:p>
        </w:tc>
        <w:tc>
          <w:tcPr>
            <w:tcW w:type="dxa" w:w="1440"/>
          </w:tcPr>
          <w:p>
            <w:r>
              <w:t>【待补充】</w:t>
            </w:r>
          </w:p>
        </w:tc>
        <w:tc>
          <w:tcPr>
            <w:tcW w:type="dxa" w:w="1440"/>
          </w:tcPr>
          <w:p>
            <w:r>
              <w:t>【待补充】</w:t>
            </w:r>
          </w:p>
        </w:tc>
        <w:tc>
          <w:tcPr>
            <w:tcW w:type="dxa" w:w="1440"/>
          </w:tcPr>
          <w:p>
            <w:r>
              <w:t>【待补充】</w:t>
            </w:r>
          </w:p>
        </w:tc>
        <w:tc>
          <w:tcPr>
            <w:tcW w:type="dxa" w:w="1440"/>
          </w:tcPr>
          <w:p>
            <w:r>
              <w:t>【待补充】</w:t>
            </w:r>
          </w:p>
        </w:tc>
      </w:tr>
      <w:tr>
        <w:tc>
          <w:tcPr>
            <w:tcW w:type="dxa" w:w="1440"/>
          </w:tcPr>
          <w:p>
            <w:r>
              <w:t>C端活动</w:t>
            </w:r>
          </w:p>
        </w:tc>
        <w:tc>
          <w:tcPr>
            <w:tcW w:type="dxa" w:w="1440"/>
          </w:tcPr>
          <w:p>
            <w:r>
              <w:t>美团</w:t>
            </w:r>
          </w:p>
        </w:tc>
        <w:tc>
          <w:tcPr>
            <w:tcW w:type="dxa" w:w="1440"/>
          </w:tcPr>
          <w:p>
            <w:r>
              <w:t>限时补贴抢购</w:t>
            </w:r>
          </w:p>
        </w:tc>
        <w:tc>
          <w:tcPr>
            <w:tcW w:type="dxa" w:w="1440"/>
          </w:tcPr>
          <w:p>
            <w:r>
              <w:t>刺激即时租借</w:t>
            </w:r>
          </w:p>
        </w:tc>
        <w:tc>
          <w:tcPr>
            <w:tcW w:type="dxa" w:w="1440"/>
          </w:tcPr>
          <w:p>
            <w:r>
              <w:t>分时段发放代金券(10:00/15:00/20:00)→制造稀缺感</w:t>
            </w:r>
          </w:p>
        </w:tc>
        <w:tc>
          <w:tcPr>
            <w:tcW w:type="dxa" w:w="1440"/>
          </w:tcPr>
          <w:p>
            <w:r>
              <w:t>✅培养定时查看习惯 ✅紧迫感促决策 ⚠️需控制成本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次卡特惠购</w:t>
            </w:r>
          </w:p>
        </w:tc>
        <w:tc>
          <w:tcPr>
            <w:tcW w:type="dxa" w:w="1440"/>
          </w:tcPr>
          <w:p>
            <w:r>
              <w:t>锁定长期用户、提升客单价</w:t>
            </w:r>
          </w:p>
        </w:tc>
        <w:tc>
          <w:tcPr>
            <w:tcW w:type="dxa" w:w="1440"/>
          </w:tcPr>
          <w:p>
            <w:r>
              <w:t>套餐设计(120分钟3次/60分钟2次)→突出性价比</w:t>
            </w:r>
          </w:p>
        </w:tc>
        <w:tc>
          <w:tcPr>
            <w:tcW w:type="dxa" w:w="1440"/>
          </w:tcPr>
          <w:p>
            <w:r>
              <w:t>✅预付费提升粘性 ✅降低决策成本 ⚠️需关注核销率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1元宝24小时</w:t>
            </w:r>
          </w:p>
        </w:tc>
        <w:tc>
          <w:tcPr>
            <w:tcW w:type="dxa" w:w="1440"/>
          </w:tcPr>
          <w:p>
            <w:r>
              <w:t>引流到指定门店</w:t>
            </w:r>
          </w:p>
        </w:tc>
        <w:tc>
          <w:tcPr>
            <w:tcW w:type="dxa" w:w="1440"/>
          </w:tcPr>
          <w:p>
            <w:r>
              <w:t>指定门店借还→地图页专属入口→防误触机制</w:t>
            </w:r>
          </w:p>
        </w:tc>
        <w:tc>
          <w:tcPr>
            <w:tcW w:type="dxa" w:w="1440"/>
          </w:tcPr>
          <w:p>
            <w:r>
              <w:t>✅精准引流合作商户 ✅强化门店价值 ⚠️归还限制影响体验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吃喝玩乐每日领</w:t>
            </w:r>
          </w:p>
        </w:tc>
        <w:tc>
          <w:tcPr>
            <w:tcW w:type="dxa" w:w="1440"/>
          </w:tcPr>
          <w:p>
            <w:r>
              <w:t>美团生态导流</w:t>
            </w:r>
          </w:p>
        </w:tc>
        <w:tc>
          <w:tcPr>
            <w:tcW w:type="dxa" w:w="1440"/>
          </w:tcPr>
          <w:p>
            <w:r>
              <w:t>跨品类券一键领取</w:t>
            </w:r>
          </w:p>
        </w:tc>
        <w:tc>
          <w:tcPr>
            <w:tcW w:type="dxa" w:w="1440"/>
          </w:tcPr>
          <w:p>
            <w:r>
              <w:t>✅生态协同 ✅提升用户LTV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怪兽</w:t>
            </w:r>
          </w:p>
        </w:tc>
        <w:tc>
          <w:tcPr>
            <w:tcW w:type="dxa" w:w="1440"/>
          </w:tcPr>
          <w:p>
            <w:r>
              <w:t>【待补充】</w:t>
            </w:r>
          </w:p>
        </w:tc>
        <w:tc>
          <w:tcPr>
            <w:tcW w:type="dxa" w:w="1440"/>
          </w:tcPr>
          <w:p>
            <w:r>
              <w:t>【待补充】</w:t>
            </w:r>
          </w:p>
        </w:tc>
        <w:tc>
          <w:tcPr>
            <w:tcW w:type="dxa" w:w="1440"/>
          </w:tcPr>
          <w:p>
            <w:r>
              <w:t>【待补充】</w:t>
            </w:r>
          </w:p>
        </w:tc>
        <w:tc>
          <w:tcPr>
            <w:tcW w:type="dxa" w:w="1440"/>
          </w:tcPr>
          <w:p>
            <w:r>
              <w:t>【待补充】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街电(竹芒)</w:t>
            </w:r>
          </w:p>
        </w:tc>
        <w:tc>
          <w:tcPr>
            <w:tcW w:type="dxa" w:w="1440"/>
          </w:tcPr>
          <w:p>
            <w:r>
              <w:t>抖音/快手团购券</w:t>
            </w:r>
          </w:p>
        </w:tc>
        <w:tc>
          <w:tcPr>
            <w:tcW w:type="dxa" w:w="1440"/>
          </w:tcPr>
          <w:p>
            <w:r>
              <w:t>获取新用户、提升曝光</w:t>
            </w:r>
          </w:p>
        </w:tc>
        <w:tc>
          <w:tcPr>
            <w:tcW w:type="dxa" w:w="1440"/>
          </w:tcPr>
          <w:p>
            <w:r>
              <w:t>第三方平台团购引流</w:t>
            </w:r>
          </w:p>
        </w:tc>
        <w:tc>
          <w:tcPr>
            <w:tcW w:type="dxa" w:w="1440"/>
          </w:tcPr>
          <w:p>
            <w:r>
              <w:t>⚠️依赖外部平台 ⚠️缺少自主运营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小电</w:t>
            </w:r>
          </w:p>
        </w:tc>
        <w:tc>
          <w:tcPr>
            <w:tcW w:type="dxa" w:w="1440"/>
          </w:tcPr>
          <w:p>
            <w:r>
              <w:t>0.99元权益包(同上)</w:t>
            </w:r>
          </w:p>
        </w:tc>
        <w:tc>
          <w:tcPr>
            <w:tcW w:type="dxa" w:w="1440"/>
          </w:tcPr>
          <w:p>
            <w:r>
              <w:t>同公众号活动</w:t>
            </w:r>
          </w:p>
        </w:tc>
        <w:tc>
          <w:tcPr>
            <w:tcW w:type="dxa" w:w="1440"/>
          </w:tcPr>
          <w:p>
            <w:r>
              <w:t>同公众号活动</w:t>
            </w:r>
          </w:p>
        </w:tc>
        <w:tc>
          <w:tcPr>
            <w:tcW w:type="dxa" w:w="1440"/>
          </w:tcPr>
          <w:p>
            <w:r>
              <w:t>同公众号活动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立充</w:t>
            </w:r>
          </w:p>
        </w:tc>
        <w:tc>
          <w:tcPr>
            <w:tcW w:type="dxa" w:w="1440"/>
          </w:tcPr>
          <w:p>
            <w:r>
              <w:t>【待补充】</w:t>
            </w:r>
          </w:p>
        </w:tc>
        <w:tc>
          <w:tcPr>
            <w:tcW w:type="dxa" w:w="1440"/>
          </w:tcPr>
          <w:p>
            <w:r>
              <w:t>【待补充】</w:t>
            </w:r>
          </w:p>
        </w:tc>
        <w:tc>
          <w:tcPr>
            <w:tcW w:type="dxa" w:w="1440"/>
          </w:tcPr>
          <w:p>
            <w:r>
              <w:t>【待补充】</w:t>
            </w:r>
          </w:p>
        </w:tc>
        <w:tc>
          <w:tcPr>
            <w:tcW w:type="dxa" w:w="1440"/>
          </w:tcPr>
          <w:p>
            <w:r>
              <w:t>【待补充】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