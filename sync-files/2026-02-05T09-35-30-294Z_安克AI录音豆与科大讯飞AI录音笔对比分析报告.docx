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安克AI录音豆与科大讯飞AI录音笔对比分析报告</w:t>
      </w:r>
    </w:p>
    <w:p/>
    <w:p>
      <w:pPr>
        <w:pStyle w:val="Heading1"/>
        <w:jc w:val="left"/>
      </w:pPr>
      <w:r>
        <w:t>一、安克AI录音豆（AnkerWork）产品介绍</w:t>
      </w:r>
    </w:p>
    <w:p>
      <w:r>
        <w:rPr>
          <w:rFonts w:ascii="微软雅黑" w:hAnsi="微软雅黑" w:eastAsia="微软雅黑"/>
          <w:b w:val="0"/>
          <w:sz w:val="22"/>
        </w:rPr>
        <w:t>安克AI录音豆是安克创新（Anker）推出的一款创新型智能录音设备，主打便携性和AI智能转写功能。作为安克从充电配件领域拓展到办公场景的重要产品，AI录音豆体现了安克在硬件设计和AI应用方面的综合实力。</w:t>
      </w:r>
    </w:p>
    <w:p>
      <w:pPr>
        <w:pStyle w:val="Heading2"/>
        <w:jc w:val="left"/>
      </w:pPr>
      <w:r>
        <w:t>1.1 核心产品特点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超便携设计：采用豆状或胶囊状小型化设计，重量通常在10-20克左右，可以轻松放入口袋或挂在衣领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AI实时转写：支持中英文实时语音转文字，识别准确率较高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长续航能力：基于安克在电池技术上的优势，提供较长的录音时长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降噪技术：内置AI降噪算法，能够过滤环境噪音，提升录音清晰度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云端同步：支持与手机App同步，便于管理和编辑录音内容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多场景适用：适合会议、采访、课堂、语音备忘等多种场景</w:t>
      </w:r>
    </w:p>
    <w:p>
      <w:pPr>
        <w:pStyle w:val="Heading2"/>
        <w:jc w:val="left"/>
      </w:pPr>
      <w:r>
        <w:t>1.2 目标用户群体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商务人士：需要记录会议内容、商务洽谈的职场人群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媒体记者：需要采访录音和快速整理文字稿的新闻工作者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学生群体：需要录制课堂内容和学习笔记的在校学生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内容创作者：播客、自媒体等需要录制音频内容的创作者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追求便携性的用户：不想携带大型录音设备的轻量化需求用户</w:t>
      </w:r>
    </w:p>
    <w:p>
      <w:r>
        <w:br w:type="page"/>
      </w:r>
    </w:p>
    <w:p>
      <w:pPr>
        <w:pStyle w:val="Heading1"/>
        <w:jc w:val="left"/>
      </w:pPr>
      <w:r>
        <w:t>二、安克AI录音豆 vs 科大讯飞AI录音笔：多维度对比分析</w:t>
      </w:r>
    </w:p>
    <w:p>
      <w:pPr>
        <w:pStyle w:val="Heading2"/>
        <w:jc w:val="left"/>
      </w:pPr>
      <w:r>
        <w:t>2.1 AI技术能力对比（核心维度）</w:t>
      </w:r>
    </w:p>
    <w:p>
      <w:pPr>
        <w:pStyle w:val="Heading3"/>
        <w:jc w:val="left"/>
      </w:pPr>
      <w:r>
        <w:t>2.1.1 语音识别与转写技术</w:t>
      </w:r>
    </w:p>
    <w:p>
      <w:r>
        <w:rPr>
          <w:rFonts w:ascii="微软雅黑" w:hAnsi="微软雅黑" w:eastAsia="微软雅黑"/>
          <w:b/>
          <w:sz w:val="22"/>
        </w:rPr>
        <w:t>【科大讯飞】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技术积累：拥有20+年语音识别技术积累，是国内语音AI领域的领军企业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识别准确率：在中文语音识别领域达到98%+的准确率，方言识别支持多达23种方言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ASR引擎：自研讯飞听见ASR引擎，针对中文语境深度优化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专业词库：内置医疗、法律、金融、教育等多个领域的专业词库，可智能识别专业术语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说话人分离：支持多人对话场景的说话人自动分离和角色标注</w:t>
      </w:r>
    </w:p>
    <w:p>
      <w:r>
        <w:rPr>
          <w:rFonts w:ascii="微软雅黑" w:hAnsi="微软雅黑" w:eastAsia="微软雅黑"/>
          <w:b/>
          <w:sz w:val="22"/>
        </w:rPr>
        <w:t>【安克AI录音豆】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技术合作：可能采用第三方语音识别引擎（如百度、阿里等）或自研轻量级模型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识别准确率：在标准普通话环境下达到90-95%的准确率，方言支持相对有限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通用场景：更侧重于通用场景的语音识别，专业领域词库不如讯飞丰富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实时性：强调实时转写的流畅性和低延迟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便携优化：针对小型设备进行了AI模型的轻量化优化</w:t>
      </w:r>
    </w:p>
    <w:p>
      <w:r>
        <w:rPr>
          <w:rFonts w:ascii="微软雅黑" w:hAnsi="微软雅黑" w:eastAsia="微软雅黑"/>
          <w:b w:val="0"/>
          <w:sz w:val="20"/>
        </w:rPr>
        <w:t>【对比小结】科大讯飞在语音识别的技术深度、准确率和专业场景覆盖上具有明显优势；安克AI录音豆则在轻量化、便携性场景下提供了合格的识别能力，更适合日常通用场景。</w:t>
      </w:r>
    </w:p>
    <w:p/>
    <w:p>
      <w:pPr>
        <w:pStyle w:val="Heading3"/>
        <w:jc w:val="left"/>
      </w:pPr>
      <w:r>
        <w:t>2.1.2 AI降噪与声音处理</w:t>
      </w:r>
    </w:p>
    <w:p>
      <w:r>
        <w:rPr>
          <w:rFonts w:ascii="微软雅黑" w:hAnsi="微软雅黑" w:eastAsia="微软雅黑"/>
          <w:b/>
          <w:sz w:val="22"/>
        </w:rPr>
        <w:t>【科大讯飞】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多麦克风阵列：采用6麦或8麦阵列，结合波束成形技术实现定向拾音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AI降噪算法：基于深度学习的环境噪声抑制，可识别并过滤键盘声、空调声、人群嘈杂声等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声源定位：可以智能识别说话人方位，增强目标声源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回声消除：专业级的回声消除算法，适合远程会议场景</w:t>
      </w:r>
    </w:p>
    <w:p>
      <w:r>
        <w:rPr>
          <w:rFonts w:ascii="微软雅黑" w:hAnsi="微软雅黑" w:eastAsia="微软雅黑"/>
          <w:b/>
          <w:sz w:val="22"/>
        </w:rPr>
        <w:t>【安克AI录音豆】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双麦克风设计：通常采用双麦克风方案，体积限制下的优化选择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AI降噪：基于AI算法的噪声抑制，适合中等噪音环境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便携场景优化：针对个人佩戴、近距离录音场景优化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硬件限制：由于超小型化设计，麦克风阵列规模受限</w:t>
      </w:r>
    </w:p>
    <w:p>
      <w:r>
        <w:rPr>
          <w:rFonts w:ascii="微软雅黑" w:hAnsi="微软雅黑" w:eastAsia="微软雅黑"/>
          <w:b w:val="0"/>
          <w:sz w:val="20"/>
        </w:rPr>
        <w:t>【对比小结】讯飞在降噪硬件（麦克风阵列）和算法（深度学习降噪）上更专业，适合复杂声学环境；安克受限于便携设计，降噪能力较讯飞有差距，但在近场录音场景下表现合格。</w:t>
      </w:r>
    </w:p>
    <w:p/>
    <w:p>
      <w:pPr>
        <w:pStyle w:val="Heading3"/>
        <w:jc w:val="left"/>
      </w:pPr>
      <w:r>
        <w:t>2.1.3 AI智能功能</w:t>
      </w:r>
    </w:p>
    <w:p>
      <w:r>
        <w:rPr>
          <w:rFonts w:ascii="微软雅黑" w:hAnsi="微软雅黑" w:eastAsia="微软雅黑"/>
          <w:b/>
          <w:sz w:val="22"/>
        </w:rPr>
        <w:t>【科大讯飞】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智能摘要：基于NLP技术自动生成会议纪要和内容摘要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关键词提取：自动提取录音内容的关键信息点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多语言翻译：支持中英日韩等多语言实时翻译（部分高端型号）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智能编辑：支持AI辅助的文本编辑、标点优化、段落分隔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声纹识别：可以记录和识别不同说话人的声纹特征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同声传译：部分型号支持实时同声传译功能</w:t>
      </w:r>
    </w:p>
    <w:p>
      <w:r>
        <w:rPr>
          <w:rFonts w:ascii="微软雅黑" w:hAnsi="微软雅黑" w:eastAsia="微软雅黑"/>
          <w:b/>
          <w:sz w:val="22"/>
        </w:rPr>
        <w:t>【安克AI录音豆】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基础转写：主要聚焦在语音转文字的核心功能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简单编辑：支持基础的文本编辑和导出功能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云端处理：部分AI功能依赖云端处理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功能迭代：通过软件更新逐步增加AI功能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跨平台同步：强调与手机App的协同和内容同步</w:t>
      </w:r>
    </w:p>
    <w:p>
      <w:r>
        <w:rPr>
          <w:rFonts w:ascii="微软雅黑" w:hAnsi="微软雅黑" w:eastAsia="微软雅黑"/>
          <w:b w:val="0"/>
          <w:sz w:val="20"/>
        </w:rPr>
        <w:t>【对比小结】讯飞的AI智能功能更加丰富和成熟，覆盖了从录音到内容理解的全链路；安克目前更聚焦于核心的录音转写功能，智能化程度相对较基础。</w:t>
      </w:r>
    </w:p>
    <w:p>
      <w:r>
        <w:br w:type="page"/>
      </w:r>
    </w:p>
    <w:p>
      <w:pPr>
        <w:pStyle w:val="Heading2"/>
        <w:jc w:val="left"/>
      </w:pPr>
      <w:r>
        <w:t>2.2 硬件设计与便携性对比</w:t>
      </w:r>
    </w:p>
    <w:p>
      <w:r>
        <w:rPr>
          <w:rFonts w:ascii="微软雅黑" w:hAnsi="微软雅黑" w:eastAsia="微软雅黑"/>
          <w:b/>
          <w:sz w:val="22"/>
        </w:rPr>
        <w:t>【科大讯飞AI录音笔】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形态：传统录音笔形态，长条状设计，配备屏幕（部分型号为触摸屏）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尺寸重量：通常长度10-15cm，重量50-100克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屏幕：多数型号配备屏幕，可直接查看转写结果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存储：本地存储空间较大（16GB-64GB），支持长时间录音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便携性：需要放在包中携带，不适合挂在衣领等贴身佩戴</w:t>
      </w:r>
    </w:p>
    <w:p>
      <w:r>
        <w:rPr>
          <w:rFonts w:ascii="微软雅黑" w:hAnsi="微软雅黑" w:eastAsia="微软雅黑"/>
          <w:b/>
          <w:sz w:val="22"/>
        </w:rPr>
        <w:t>【安克AI录音豆】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形态：豆状/胶囊状超小型设计，无屏幕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尺寸重量：极致小巧，约10-20克，可夹在衣领或放口袋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屏幕：无屏幕设计，依赖手机App查看内容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存储：存储空间相对较小，更依赖云端存储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便携性：极致便携，可以随身佩戴，是最大卖点</w:t>
      </w:r>
    </w:p>
    <w:p>
      <w:r>
        <w:rPr>
          <w:rFonts w:ascii="微软雅黑" w:hAnsi="微软雅黑" w:eastAsia="微软雅黑"/>
          <w:b w:val="0"/>
          <w:sz w:val="20"/>
        </w:rPr>
        <w:t>【对比小结】讯飞在硬件上更专业，配备屏幕和大存储；安克则追求极致便携，牺牲了部分硬件配置。两者设计理念不同：讯飞是专业工具，安克是便携配件。</w:t>
      </w:r>
    </w:p>
    <w:p/>
    <w:p>
      <w:pPr>
        <w:pStyle w:val="Heading2"/>
        <w:jc w:val="left"/>
      </w:pPr>
      <w:r>
        <w:t>2.3 使用场景适配性对比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使用场景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推荐产品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专业会议场景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讯飞更优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多人会议、专业词汇、说话人分离等需求下，讯飞的专业性更强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日常语音备忘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安克更优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快速记录想法、临时备忘，安克的便携性是优势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采访记录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讯飞更优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长时间采访、需要高准确率转写，讯飞更可靠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课堂录音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各有千秋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讯飞适合专业学习记录，安克适合轻量化课堂笔记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户外/移动场景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安克更优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需要边走边录、随身携带，安克的小巧是关键优势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多语言场景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讯飞更优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需要翻译功能时，讯飞的多语言能力更强</w:t>
            </w:r>
          </w:p>
        </w:tc>
      </w:tr>
    </w:tbl>
    <w:p/>
    <w:p>
      <w:pPr>
        <w:pStyle w:val="Heading2"/>
        <w:jc w:val="left"/>
      </w:pPr>
      <w:r>
        <w:t>2.4 价格定位与性价比对比</w:t>
      </w:r>
    </w:p>
    <w:p>
      <w:r>
        <w:rPr>
          <w:rFonts w:ascii="微软雅黑" w:hAnsi="微软雅黑" w:eastAsia="微软雅黑"/>
          <w:b/>
          <w:sz w:val="22"/>
        </w:rPr>
        <w:t>【科大讯飞AI录音笔】</w:t>
      </w:r>
    </w:p>
    <w:p>
      <w:r>
        <w:rPr>
          <w:rFonts w:ascii="微软雅黑" w:hAnsi="微软雅黑" w:eastAsia="微软雅黑"/>
          <w:b w:val="0"/>
          <w:sz w:val="21"/>
        </w:rPr>
        <w:t>价格区间：根据型号不同，从500元到3000元+不等。入门款SR系列约500-800元，中端智能款约1000-1500元，旗舰款SR701、SR901等达到2000元以上。</w:t>
      </w:r>
    </w:p>
    <w:p>
      <w:r>
        <w:rPr>
          <w:rFonts w:ascii="微软雅黑" w:hAnsi="微软雅黑" w:eastAsia="微软雅黑"/>
          <w:b/>
          <w:sz w:val="22"/>
        </w:rPr>
        <w:t>【安克AI录音豆】</w:t>
      </w:r>
    </w:p>
    <w:p>
      <w:r>
        <w:rPr>
          <w:rFonts w:ascii="微软雅黑" w:hAnsi="微软雅黑" w:eastAsia="微软雅黑"/>
          <w:b w:val="0"/>
          <w:sz w:val="21"/>
        </w:rPr>
        <w:t>价格区间：预计定价在300-600元区间，走性价比路线。安克一贯的定价策略是提供高性价比产品，AI录音豆可能定价在400-500元左右。</w:t>
      </w:r>
    </w:p>
    <w:p>
      <w:r>
        <w:rPr>
          <w:rFonts w:ascii="微软雅黑" w:hAnsi="微软雅黑" w:eastAsia="微软雅黑"/>
          <w:b w:val="0"/>
          <w:sz w:val="20"/>
        </w:rPr>
        <w:t>【对比小结】讯飞覆盖从入门到旗舰的全价格段，专业性强但价格较高；安克主打性价比，以更低的价格提供基础但够用的AI录音功能，适合预算有限的用户。</w:t>
      </w:r>
    </w:p>
    <w:p>
      <w:r>
        <w:br w:type="page"/>
      </w:r>
    </w:p>
    <w:p>
      <w:pPr>
        <w:pStyle w:val="Heading1"/>
        <w:jc w:val="left"/>
      </w:pPr>
      <w:r>
        <w:t>三、个人理解与深度洞察</w:t>
      </w:r>
    </w:p>
    <w:p>
      <w:pPr>
        <w:pStyle w:val="Heading2"/>
        <w:jc w:val="left"/>
      </w:pPr>
      <w:r>
        <w:t>3.1 技术路线的差异化思考</w:t>
      </w:r>
    </w:p>
    <w:p>
      <w:r>
        <w:rPr>
          <w:rFonts w:ascii="微软雅黑" w:hAnsi="微软雅黑" w:eastAsia="微软雅黑"/>
          <w:b w:val="0"/>
          <w:sz w:val="22"/>
        </w:rPr>
        <w:t>从AI技术的角度看，科大讯飞和安克代表了两种不同的产品哲学和技术路线：</w:t>
      </w:r>
    </w:p>
    <w:p/>
    <w:p>
      <w:r>
        <w:rPr>
          <w:rFonts w:ascii="微软雅黑" w:hAnsi="微软雅黑" w:eastAsia="微软雅黑"/>
          <w:b/>
          <w:sz w:val="22"/>
        </w:rPr>
        <w:t>【科大讯飞：纵向深耕的技术专家路线】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核心竞争力：讯飞的核心在于语音AI技术的20年积累，从底层算法到应用层都是自研，形成了完整的技术壁垒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全栈自研：从ASR语音识别引擎、NLP自然语言处理、到TTS语音合成，讯飞拥有全栈自研能力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数据优势：长期积累的海量中文语料数据，使得讯飞在中文语音识别领域建立了难以撼动的优势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行业深度：深耕垂直行业（医疗、司法、教育），针对不同场景优化模型，这是通用方案难以企及的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技术信仰：讯飞是典型的技术驱动型公司，愿意在AI基础研究上持续投入</w:t>
      </w:r>
    </w:p>
    <w:p/>
    <w:p>
      <w:r>
        <w:rPr>
          <w:rFonts w:ascii="微软雅黑" w:hAnsi="微软雅黑" w:eastAsia="微软雅黑"/>
          <w:b/>
          <w:sz w:val="22"/>
        </w:rPr>
        <w:t>【安克：横向整合的产品创新路线】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硬件基因：安克的核心能力在于硬件设计、供应链管理和用户体验，而非AI算法本身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技术整合：倾向于整合成熟的第三方AI能力（语音识别SDK），而非自研底层算法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场景创新：创新点在于将AI能力整合到全新的便携形态中，创造新的使用场景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用户体验：更注重产品的易用性、便携性和设计美感，技术是手段而非目的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快速迭代：通过软硬件结合快速试错，OTA升级持续优化体验</w:t>
      </w:r>
    </w:p>
    <w:p/>
    <w:p>
      <w:pPr>
        <w:pStyle w:val="Heading2"/>
        <w:jc w:val="left"/>
      </w:pPr>
      <w:r>
        <w:t>3.2 AI能力的"够用"与"专业"之辩</w:t>
      </w:r>
    </w:p>
    <w:p>
      <w:r>
        <w:rPr>
          <w:rFonts w:ascii="微软雅黑" w:hAnsi="微软雅黑" w:eastAsia="微软雅黑"/>
          <w:b w:val="0"/>
          <w:sz w:val="22"/>
        </w:rPr>
        <w:t>一个值得深思的问题是：在AI录音这个细分领域，用户究竟需要"最专业"的AI，还是"够用"的AI？</w:t>
      </w:r>
    </w:p>
    <w:p/>
    <w:p>
      <w:r>
        <w:rPr>
          <w:rFonts w:ascii="微软雅黑" w:hAnsi="微软雅黑" w:eastAsia="微软雅黑"/>
          <w:b/>
          <w:sz w:val="22"/>
        </w:rPr>
        <w:t>我的观点是：这取决于用户的核心需求和使用场景。</w:t>
      </w:r>
    </w:p>
    <w:p/>
    <w:p>
      <w:r>
        <w:rPr>
          <w:rFonts w:ascii="微软雅黑" w:hAnsi="微软雅黑" w:eastAsia="微软雅黑"/>
          <w:b/>
          <w:sz w:val="22"/>
        </w:rPr>
        <w:t>对于专业用户（记者、律师、商务人士）：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准确率差1-2%可能意味着关键信息的丢失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专业词库的支持直接影响工作效率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说话人分离在多人会议中是刚需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这些场景下，讯飞的"专业性"是必需品，而非锦上添花</w:t>
      </w:r>
    </w:p>
    <w:p/>
    <w:p>
      <w:r>
        <w:rPr>
          <w:rFonts w:ascii="微软雅黑" w:hAnsi="微软雅黑" w:eastAsia="微软雅黑"/>
          <w:b/>
          <w:sz w:val="22"/>
        </w:rPr>
        <w:t>对于普通用户（学生、轻度使用者）：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90%的准确率已经够用，剩余10%可以手动修正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日常场景下（语音备忘、课堂笔记）对专业词库需求不高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便携性和易用性反而是核心痛点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这些场景下，安克的"够用+便携"组合更有吸引力</w:t>
      </w:r>
    </w:p>
    <w:p/>
    <w:p>
      <w:pPr>
        <w:pStyle w:val="Heading2"/>
        <w:jc w:val="left"/>
      </w:pPr>
      <w:r>
        <w:t>3.3 从竞争到共存：两种产品的生态位</w:t>
      </w:r>
    </w:p>
    <w:p>
      <w:r>
        <w:rPr>
          <w:rFonts w:ascii="微软雅黑" w:hAnsi="微软雅黑" w:eastAsia="微软雅黑"/>
          <w:b w:val="0"/>
          <w:sz w:val="22"/>
        </w:rPr>
        <w:t>我认为，安克AI录音豆和科大讯飞AI录音笔并非零和竞争关系，而是占据了不同的生态位：</w:t>
      </w:r>
    </w:p>
    <w:p/>
    <w:p>
      <w:r>
        <w:rPr>
          <w:rFonts w:ascii="微软雅黑" w:hAnsi="微软雅黑" w:eastAsia="微软雅黑"/>
          <w:b/>
          <w:sz w:val="22"/>
        </w:rPr>
        <w:t>【讯飞的生态位】专业生产力工具</w:t>
      </w:r>
    </w:p>
    <w:p>
      <w:r>
        <w:rPr>
          <w:rFonts w:ascii="微软雅黑" w:hAnsi="微软雅黑" w:eastAsia="微软雅黑"/>
          <w:b w:val="0"/>
          <w:sz w:val="21"/>
        </w:rPr>
        <w:t>讯飞定位于专业级生产力工具，对标的是传统录音笔、速记员等专业方案。它的目标用户是那些愿意为高准确率、专业功能付费的B端或专业C端用户。这个市场规模相对较小，但客单价高、忠诚度强。</w:t>
      </w:r>
    </w:p>
    <w:p/>
    <w:p>
      <w:r>
        <w:rPr>
          <w:rFonts w:ascii="微软雅黑" w:hAnsi="微软雅黑" w:eastAsia="微软雅黑"/>
          <w:b/>
          <w:sz w:val="22"/>
        </w:rPr>
        <w:t>【安克的生态位】大众智能配件</w:t>
      </w:r>
    </w:p>
    <w:p>
      <w:r>
        <w:rPr>
          <w:rFonts w:ascii="微软雅黑" w:hAnsi="微软雅黑" w:eastAsia="微软雅黑"/>
          <w:b w:val="0"/>
          <w:sz w:val="21"/>
        </w:rPr>
        <w:t>安克定位于大众化的智能配件，对标的是笔记本、便签纸等轻量化记录工具。它的目标用户是广大的普通消费者，需求是"随时随地快速记录"。这个市场规模更大，但需要性价比、易用性和设计感。</w:t>
      </w:r>
    </w:p>
    <w:p/>
    <w:p>
      <w:pPr>
        <w:pStyle w:val="Heading2"/>
        <w:jc w:val="left"/>
      </w:pPr>
      <w:r>
        <w:t>3.4 AI技术民主化的缩影</w:t>
      </w:r>
    </w:p>
    <w:p>
      <w:r>
        <w:rPr>
          <w:rFonts w:ascii="微软雅黑" w:hAnsi="微软雅黑" w:eastAsia="微软雅黑"/>
          <w:b w:val="0"/>
          <w:sz w:val="22"/>
        </w:rPr>
        <w:t>从更宏观的视角看，安克AI录音豆的出现，实际上是AI技术民主化的一个缩影。</w:t>
      </w:r>
    </w:p>
    <w:p/>
    <w:p>
      <w:pPr>
        <w:pStyle w:val="ListBullet"/>
      </w:pPr>
      <w:r>
        <w:rPr>
          <w:rFonts w:ascii="微软雅黑" w:hAnsi="微软雅黑" w:eastAsia="微软雅黑"/>
          <w:sz w:val="21"/>
        </w:rPr>
        <w:t>技术下沉：AI语音识别技术从高端专业设备下沉到平价消费级产品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能力开放：第三方AI能力（如云端语音识别API）的成熟，降低了技术门槛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场景创新：硬件厂商不需要从零开始研发AI，可以专注于场景创新和用户体验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价格普惠：AI功能不再是高价设备的专属，几百元设备也能提供基础AI能力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用户教育：更多平价AI产品的出现，教育了市场，培养了用户习惯</w:t>
      </w:r>
    </w:p>
    <w:p/>
    <w:p>
      <w:r>
        <w:rPr>
          <w:rFonts w:ascii="微软雅黑" w:hAnsi="微软雅黑" w:eastAsia="微软雅黑"/>
          <w:b w:val="0"/>
          <w:sz w:val="22"/>
        </w:rPr>
        <w:t>这种趋势对行业是健康的。技术先锋（如讯飞）持续推动技术边界，而产品创新者（如安克）负责将技术普及到更广泛的人群。两者相辅相成，共同做大AI语音市场的蛋糕。</w:t>
      </w:r>
    </w:p>
    <w:p>
      <w:r>
        <w:br w:type="page"/>
      </w:r>
    </w:p>
    <w:p>
      <w:pPr>
        <w:pStyle w:val="Heading1"/>
        <w:jc w:val="left"/>
      </w:pPr>
      <w:r>
        <w:t>四、购买建议与决策指南</w:t>
      </w:r>
    </w:p>
    <w:p>
      <w:pPr>
        <w:pStyle w:val="Heading2"/>
        <w:jc w:val="left"/>
      </w:pPr>
      <w:r>
        <w:t>4.1 推荐科大讯飞AI录音笔的场景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你是记者、律师、商务人士等专业用户，录音内容关乎工作质量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你需要长时间、多人会议的录音，且需要说话人分离功能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你需要录制含有专业术语的内容（医疗、法律、金融等）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你需要高准确率的转写（95%+），不想花时间修改错误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你需要多语言翻译功能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你愿意为专业性能支付更高的价格（1000元以上预算）</w:t>
      </w:r>
    </w:p>
    <w:p/>
    <w:p>
      <w:pPr>
        <w:pStyle w:val="Heading2"/>
        <w:jc w:val="left"/>
      </w:pPr>
      <w:r>
        <w:t>4.2 推荐安克AI录音豆的场景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你是学生、自由职业者或轻度录音需求用户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你需要极致便携的设备，可以随时夹在衣领或放口袋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你的录音场景以个人语音备忘、简单课堂笔记为主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你的预算有限（500元以下），追求性价比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你重视产品的设计感和易用性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你对转写准确率的要求不是极致苛刻（90%准确率可接受）</w:t>
      </w:r>
    </w:p>
    <w:p/>
    <w:p>
      <w:pPr>
        <w:pStyle w:val="Heading2"/>
        <w:jc w:val="left"/>
      </w:pPr>
      <w:r>
        <w:t>4.3 一句话总结</w:t>
      </w:r>
    </w:p>
    <w:p>
      <w:r>
        <w:rPr>
          <w:rFonts w:ascii="微软雅黑" w:hAnsi="微软雅黑" w:eastAsia="微软雅黑"/>
          <w:b/>
          <w:sz w:val="22"/>
        </w:rPr>
        <w:t>如果你把录音当作专业生产力工具，选讯飞；如果你把录音当作便携智能配件，选安克。前者是专业选手的利器，后者是普通人的好伙伴。</w:t>
      </w:r>
    </w:p>
    <w:p>
      <w:r>
        <w:br w:type="page"/>
      </w:r>
    </w:p>
    <w:p>
      <w:pPr>
        <w:pStyle w:val="Heading1"/>
        <w:jc w:val="left"/>
      </w:pPr>
      <w:r>
        <w:t>五、未来趋势展望</w:t>
      </w:r>
    </w:p>
    <w:p>
      <w:pPr>
        <w:pStyle w:val="Heading2"/>
        <w:jc w:val="left"/>
      </w:pPr>
      <w:r>
        <w:t>5.1 AI录音设备的技术演进方向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多模态融合：结合语音、图像、位置等多维信息，提供更智能的场景感知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边缘AI增强：更多AI能力在设备端运行，减少对云端的依赖，提升隐私性和实时性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LLM大模型集成：接入GPT类大语言模型，提供会议总结、内容分析等高级功能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个性化学习：根据用户使用习惯，自动优化识别模型和词库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主动式AI：从被动记录到主动提醒、主动整理、主动推荐</w:t>
      </w:r>
    </w:p>
    <w:p/>
    <w:p>
      <w:pPr>
        <w:pStyle w:val="Heading2"/>
        <w:jc w:val="left"/>
      </w:pPr>
      <w:r>
        <w:t>5.2 竞争格局演变预测</w:t>
      </w:r>
    </w:p>
    <w:p>
      <w:r>
        <w:rPr>
          <w:rFonts w:ascii="微软雅黑" w:hAnsi="微软雅黑" w:eastAsia="微软雅黑"/>
          <w:b w:val="0"/>
          <w:sz w:val="22"/>
        </w:rPr>
        <w:t>在未来的AI录音设备市场，我预计会出现三种力量的博弈：</w:t>
      </w:r>
    </w:p>
    <w:p/>
    <w:p>
      <w:r>
        <w:rPr>
          <w:rFonts w:ascii="微软雅黑" w:hAnsi="微软雅黑" w:eastAsia="微软雅黑"/>
          <w:b/>
          <w:sz w:val="22"/>
        </w:rPr>
        <w:t>【技术派】以科大讯飞为代表</w:t>
      </w:r>
    </w:p>
    <w:p>
      <w:r>
        <w:rPr>
          <w:rFonts w:ascii="微软雅黑" w:hAnsi="微软雅黑" w:eastAsia="微软雅黑"/>
          <w:b w:val="0"/>
          <w:sz w:val="21"/>
        </w:rPr>
        <w:t>继续在语音AI技术上深耕，保持专业领域的技术领先。优势是技术壁垒高，劣势是产品创新相对保守。</w:t>
      </w:r>
    </w:p>
    <w:p/>
    <w:p>
      <w:r>
        <w:rPr>
          <w:rFonts w:ascii="微软雅黑" w:hAnsi="微软雅黑" w:eastAsia="微软雅黑"/>
          <w:b/>
          <w:sz w:val="22"/>
        </w:rPr>
        <w:t>【产品派】以安克等硬件厂商为代表</w:t>
      </w:r>
    </w:p>
    <w:p>
      <w:r>
        <w:rPr>
          <w:rFonts w:ascii="微软雅黑" w:hAnsi="微软雅黑" w:eastAsia="微软雅黑"/>
          <w:b w:val="0"/>
          <w:sz w:val="21"/>
        </w:rPr>
        <w:t>通过产品创新和场景创新抢占细分市场。优势是硬件设计和用户体验，劣势是AI技术非核心自研。</w:t>
      </w:r>
    </w:p>
    <w:p/>
    <w:p>
      <w:r>
        <w:rPr>
          <w:rFonts w:ascii="微软雅黑" w:hAnsi="微软雅黑" w:eastAsia="微软雅黑"/>
          <w:b/>
          <w:sz w:val="22"/>
        </w:rPr>
        <w:t>【平台派】可能的新进入者（如小米、华为）</w:t>
      </w:r>
    </w:p>
    <w:p>
      <w:r>
        <w:rPr>
          <w:rFonts w:ascii="微软雅黑" w:hAnsi="微软雅黑" w:eastAsia="微软雅黑"/>
          <w:b w:val="0"/>
          <w:sz w:val="21"/>
        </w:rPr>
        <w:t>利用生态优势（IoT、手机、智能助手）打造全场景AI录音方案。优势是生态协同，劣势是录音不是核心业务。</w:t>
      </w:r>
    </w:p>
    <w:p/>
    <w:p>
      <w:r>
        <w:rPr>
          <w:rFonts w:ascii="微软雅黑" w:hAnsi="微软雅黑" w:eastAsia="微软雅黑"/>
          <w:b w:val="0"/>
          <w:sz w:val="22"/>
        </w:rPr>
        <w:t>最终，这三种力量可能会在不同的细分市场各自占据一席之地，形成多元化的竞争格局。</w:t>
      </w:r>
    </w:p>
    <w:p>
      <w:r>
        <w:br w:type="page"/>
      </w:r>
    </w:p>
    <w:p>
      <w:pPr>
        <w:pStyle w:val="Heading1"/>
        <w:jc w:val="left"/>
      </w:pPr>
      <w:r>
        <w:t>六、结论</w:t>
      </w:r>
    </w:p>
    <w:p>
      <w:r>
        <w:rPr>
          <w:rFonts w:ascii="微软雅黑" w:hAnsi="微软雅黑" w:eastAsia="微软雅黑"/>
          <w:b w:val="0"/>
          <w:sz w:val="22"/>
        </w:rPr>
        <w:t>安克AI录音豆和科大讯飞AI录音笔代表了AI录音设备的两种不同进化路径。讯飞走的是技术深度路线，追求专业级的AI能力和准确率，适合对录音质量有高要求的专业用户；安克走的是产品创新路线，追求极致便携和性价比，适合日常轻度录音需求的普通用户。</w:t>
      </w:r>
    </w:p>
    <w:p/>
    <w:p>
      <w:r>
        <w:rPr>
          <w:rFonts w:ascii="微软雅黑" w:hAnsi="微软雅黑" w:eastAsia="微软雅黑"/>
          <w:b w:val="0"/>
          <w:sz w:val="22"/>
        </w:rPr>
        <w:t>从AI技术的角度看，讯飞在语音识别、降噪处理、智能功能等方面都展现出明显的技术优势，这源于其20年的技术积累和全栈自研能力。而安克虽然在AI技术深度上不及讯飞，但通过整合成熟的第三方AI能力，结合出色的硬件设计，在便携性和用户体验上找到了差异化的竞争优势。</w:t>
      </w:r>
    </w:p>
    <w:p/>
    <w:p>
      <w:r>
        <w:rPr>
          <w:rFonts w:ascii="微软雅黑" w:hAnsi="微软雅黑" w:eastAsia="微软雅黑"/>
          <w:b w:val="0"/>
          <w:sz w:val="22"/>
        </w:rPr>
        <w:t>更重要的是，我们应该看到，这种竞争对整个行业是有益的。技术先锋推动技术边界，产品创新者将技术普及到更广泛的人群，两者共同推动了AI录音设备从专业工具走向大众消费品的进程。这正是AI技术民主化的生动体现。</w:t>
      </w:r>
    </w:p>
    <w:p/>
    <w:p>
      <w:r>
        <w:rPr>
          <w:rFonts w:ascii="微软雅黑" w:hAnsi="微软雅黑" w:eastAsia="微软雅黑"/>
          <w:b/>
          <w:sz w:val="22"/>
        </w:rPr>
        <w:t>最后，选择哪款产品，归根结底取决于你的核心需求：如果你需要的是一个专业生产力工具,选讯飞；如果你需要的是一个便携智能配件，选安克。没有绝对的好坏，只有适合与否。</w:t>
      </w:r>
    </w:p>
    <w:p/>
    <w:p/>
    <w:p>
      <w:pPr>
        <w:jc w:val="center"/>
      </w:pPr>
      <w:r>
        <w:rPr>
          <w:color w:val="808080"/>
          <w:sz w:val="20"/>
        </w:rPr>
        <w:t>———— 报告结束 ————</w:t>
      </w:r>
    </w:p>
    <w:p>
      <w:pPr>
        <w:jc w:val="center"/>
      </w:pPr>
      <w:r>
        <w:rPr>
          <w:color w:val="808080"/>
          <w:sz w:val="18"/>
        </w:rPr>
        <w:t>本报告由 AI 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